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6C00" w14:textId="77777777" w:rsidR="007C2ECC" w:rsidRDefault="00AC113A">
      <w:pPr>
        <w:pStyle w:val="aa"/>
        <w:jc w:val="center"/>
      </w:pPr>
      <w:r>
        <w:t>SourceAgent Source Detection Evaluation Report</w:t>
      </w:r>
    </w:p>
    <w:p w14:paraId="1772135F" w14:textId="77777777" w:rsidR="007C2ECC" w:rsidRDefault="00AC113A">
      <w:pPr>
        <w:jc w:val="center"/>
      </w:pPr>
      <w:r>
        <w:rPr>
          <w:color w:val="666666"/>
        </w:rPr>
        <w:t>Date: March 02, 2026</w:t>
      </w:r>
    </w:p>
    <w:p w14:paraId="0E5DDA8D" w14:textId="77777777" w:rsidR="007C2ECC" w:rsidRDefault="007C2ECC"/>
    <w:p w14:paraId="41960370" w14:textId="77777777" w:rsidR="007C2ECC" w:rsidRDefault="00AC113A">
      <w:pPr>
        <w:pStyle w:val="1"/>
      </w:pPr>
      <w:r>
        <w:t>1. Executive Summary</w:t>
      </w:r>
    </w:p>
    <w:p w14:paraId="330EC853" w14:textId="77777777" w:rsidR="007C2ECC" w:rsidRDefault="00AC113A">
      <w:r>
        <w:t>This report summarizes the evaluation of the SourceAgent pipeline's source detection capabilities on real-world ARM Cortex-M firmware. We tested the pipeline against the P2IM unit test dataset (21 STM32F103 firmware binaries across 3 embedded OSes and 7 peripheral types) using the P2IM ground truth CSV files that provide register-level CR/SR/DR categorization for every MMIO address.</w:t>
      </w:r>
    </w:p>
    <w:p w14:paraId="5927F836" w14:textId="77777777" w:rsidR="007C2ECC" w:rsidRDefault="00AC113A">
      <w:r>
        <w:t>Key findings: The pipeline achieves 52.1% precision and 28.2% recall for MMIO register detection. Recall is 100% for hybrid control/status registers (C&amp;SR) accessed via direct constants, but drops to 0% for data registers (DR) accessed through HAL struct indirection. The main recall gap is caused by STM32 HAL's struct-based peripheral access pattern, where MMIO base addresses flow through function parameters rather than appearing as compile-time constants in decompiled code.</w:t>
      </w:r>
    </w:p>
    <w:p w14:paraId="6D6A0435" w14:textId="77777777" w:rsidR="007C2ECC" w:rsidRDefault="00AC113A">
      <w:pPr>
        <w:pStyle w:val="1"/>
      </w:pPr>
      <w:r>
        <w:t>2. Test Infrastructure</w:t>
      </w:r>
    </w:p>
    <w:p w14:paraId="1730683B" w14:textId="77777777" w:rsidR="007C2ECC" w:rsidRDefault="00AC113A">
      <w:pPr>
        <w:pStyle w:val="21"/>
      </w:pPr>
      <w:r>
        <w:t>2.1 Microbench Suite (T0 — Unit-Level)</w:t>
      </w:r>
    </w:p>
    <w:p w14:paraId="371B6664" w14:textId="77777777" w:rsidR="007C2ECC" w:rsidRDefault="00AC113A">
      <w:r>
        <w:t>We created 6 bare-metal Cortex-M4 C programs, each targeting a specific source or sink label. These programs use direct MMIO register access (no HAL abstraction) and provide exact ground truth.</w:t>
      </w:r>
    </w:p>
    <w:tbl>
      <w:tblPr>
        <w:tblStyle w:val="aff1"/>
        <w:tblW w:w="0" w:type="auto"/>
        <w:jc w:val="center"/>
        <w:tblLook w:val="04A0" w:firstRow="1" w:lastRow="0" w:firstColumn="1" w:lastColumn="0" w:noHBand="0" w:noVBand="1"/>
      </w:tblPr>
      <w:tblGrid>
        <w:gridCol w:w="1971"/>
        <w:gridCol w:w="2411"/>
        <w:gridCol w:w="2280"/>
        <w:gridCol w:w="2194"/>
      </w:tblGrid>
      <w:tr w:rsidR="007C2ECC" w14:paraId="7DC4C662" w14:textId="77777777">
        <w:trPr>
          <w:jc w:val="center"/>
        </w:trPr>
        <w:tc>
          <w:tcPr>
            <w:tcW w:w="1984" w:type="dxa"/>
            <w:shd w:val="clear" w:color="auto" w:fill="D9E2F3"/>
          </w:tcPr>
          <w:p w14:paraId="3133E4B1" w14:textId="77777777" w:rsidR="007C2ECC" w:rsidRDefault="00AC113A">
            <w:pPr>
              <w:jc w:val="center"/>
            </w:pPr>
            <w:r>
              <w:rPr>
                <w:b/>
                <w:sz w:val="18"/>
              </w:rPr>
              <w:t>Program</w:t>
            </w:r>
          </w:p>
        </w:tc>
        <w:tc>
          <w:tcPr>
            <w:tcW w:w="2551" w:type="dxa"/>
            <w:shd w:val="clear" w:color="auto" w:fill="D9E2F3"/>
          </w:tcPr>
          <w:p w14:paraId="2ED93664" w14:textId="77777777" w:rsidR="007C2ECC" w:rsidRDefault="00AC113A">
            <w:pPr>
              <w:jc w:val="center"/>
            </w:pPr>
            <w:r>
              <w:rPr>
                <w:b/>
                <w:sz w:val="18"/>
              </w:rPr>
              <w:t>Target Labels</w:t>
            </w:r>
          </w:p>
        </w:tc>
        <w:tc>
          <w:tcPr>
            <w:tcW w:w="2551" w:type="dxa"/>
            <w:shd w:val="clear" w:color="auto" w:fill="D9E2F3"/>
          </w:tcPr>
          <w:p w14:paraId="5E0856DE" w14:textId="77777777" w:rsidR="007C2ECC" w:rsidRDefault="00AC113A">
            <w:pPr>
              <w:jc w:val="center"/>
            </w:pPr>
            <w:r>
              <w:rPr>
                <w:b/>
                <w:sz w:val="18"/>
              </w:rPr>
              <w:t>ELF Result</w:t>
            </w:r>
          </w:p>
        </w:tc>
        <w:tc>
          <w:tcPr>
            <w:tcW w:w="2551" w:type="dxa"/>
            <w:shd w:val="clear" w:color="auto" w:fill="D9E2F3"/>
          </w:tcPr>
          <w:p w14:paraId="00F979DD" w14:textId="77777777" w:rsidR="007C2ECC" w:rsidRDefault="00AC113A">
            <w:pPr>
              <w:jc w:val="center"/>
            </w:pPr>
            <w:r>
              <w:rPr>
                <w:b/>
                <w:sz w:val="18"/>
              </w:rPr>
              <w:t>BIN Result</w:t>
            </w:r>
          </w:p>
        </w:tc>
      </w:tr>
      <w:tr w:rsidR="007C2ECC" w14:paraId="00F638CC" w14:textId="77777777">
        <w:trPr>
          <w:jc w:val="center"/>
        </w:trPr>
        <w:tc>
          <w:tcPr>
            <w:tcW w:w="1984" w:type="dxa"/>
          </w:tcPr>
          <w:p w14:paraId="00FB992A" w14:textId="77777777" w:rsidR="007C2ECC" w:rsidRDefault="00AC113A">
            <w:r>
              <w:rPr>
                <w:sz w:val="18"/>
              </w:rPr>
              <w:t>t0_mmio_read</w:t>
            </w:r>
          </w:p>
        </w:tc>
        <w:tc>
          <w:tcPr>
            <w:tcW w:w="2551" w:type="dxa"/>
          </w:tcPr>
          <w:p w14:paraId="4F2F8D24" w14:textId="77777777" w:rsidR="007C2ECC" w:rsidRDefault="00AC113A">
            <w:r>
              <w:rPr>
                <w:sz w:val="18"/>
              </w:rPr>
              <w:t>MMIO_READ (×3)</w:t>
            </w:r>
          </w:p>
        </w:tc>
        <w:tc>
          <w:tcPr>
            <w:tcW w:w="2551" w:type="dxa"/>
          </w:tcPr>
          <w:p w14:paraId="6E467059" w14:textId="77777777" w:rsidR="007C2ECC" w:rsidRDefault="00AC113A">
            <w:r>
              <w:rPr>
                <w:sz w:val="18"/>
              </w:rPr>
              <w:t>3 MMIO_READ ✓</w:t>
            </w:r>
          </w:p>
        </w:tc>
        <w:tc>
          <w:tcPr>
            <w:tcW w:w="2551" w:type="dxa"/>
          </w:tcPr>
          <w:p w14:paraId="1F50FC92" w14:textId="77777777" w:rsidR="007C2ECC" w:rsidRDefault="00AC113A">
            <w:pPr>
              <w:jc w:val="center"/>
            </w:pPr>
            <w:r>
              <w:rPr>
                <w:sz w:val="18"/>
              </w:rPr>
              <w:t>0 (flash ptr issue)</w:t>
            </w:r>
          </w:p>
        </w:tc>
      </w:tr>
      <w:tr w:rsidR="007C2ECC" w14:paraId="5C03B2C7" w14:textId="77777777">
        <w:trPr>
          <w:jc w:val="center"/>
        </w:trPr>
        <w:tc>
          <w:tcPr>
            <w:tcW w:w="1984" w:type="dxa"/>
          </w:tcPr>
          <w:p w14:paraId="00ED8FBA" w14:textId="77777777" w:rsidR="007C2ECC" w:rsidRDefault="00AC113A">
            <w:r>
              <w:rPr>
                <w:sz w:val="18"/>
              </w:rPr>
              <w:t>t0_isr_mmio_read</w:t>
            </w:r>
          </w:p>
        </w:tc>
        <w:tc>
          <w:tcPr>
            <w:tcW w:w="2551" w:type="dxa"/>
          </w:tcPr>
          <w:p w14:paraId="34AF8D17" w14:textId="77777777" w:rsidR="007C2ECC" w:rsidRDefault="00AC113A">
            <w:r>
              <w:rPr>
                <w:sz w:val="18"/>
              </w:rPr>
              <w:t>ISR_MMIO_READ (×2)</w:t>
            </w:r>
          </w:p>
        </w:tc>
        <w:tc>
          <w:tcPr>
            <w:tcW w:w="2551" w:type="dxa"/>
          </w:tcPr>
          <w:p w14:paraId="4DC48B60" w14:textId="77777777" w:rsidR="007C2ECC" w:rsidRDefault="00AC113A">
            <w:r>
              <w:rPr>
                <w:sz w:val="18"/>
              </w:rPr>
              <w:t>2 ISR_MMIO_READ ✓</w:t>
            </w:r>
          </w:p>
        </w:tc>
        <w:tc>
          <w:tcPr>
            <w:tcW w:w="2551" w:type="dxa"/>
          </w:tcPr>
          <w:p w14:paraId="0823AF2B" w14:textId="77777777" w:rsidR="007C2ECC" w:rsidRDefault="00AC113A">
            <w:pPr>
              <w:jc w:val="center"/>
            </w:pPr>
            <w:r>
              <w:rPr>
                <w:sz w:val="18"/>
              </w:rPr>
              <w:t>1 ISR + 7 MMIO</w:t>
            </w:r>
          </w:p>
        </w:tc>
      </w:tr>
      <w:tr w:rsidR="007C2ECC" w14:paraId="2DA131CB" w14:textId="77777777">
        <w:trPr>
          <w:jc w:val="center"/>
        </w:trPr>
        <w:tc>
          <w:tcPr>
            <w:tcW w:w="1984" w:type="dxa"/>
          </w:tcPr>
          <w:p w14:paraId="14EE51F0" w14:textId="77777777" w:rsidR="007C2ECC" w:rsidRDefault="00AC113A">
            <w:r>
              <w:rPr>
                <w:sz w:val="18"/>
              </w:rPr>
              <w:t>t0_isr_filled_buffer</w:t>
            </w:r>
          </w:p>
        </w:tc>
        <w:tc>
          <w:tcPr>
            <w:tcW w:w="2551" w:type="dxa"/>
          </w:tcPr>
          <w:p w14:paraId="15CA2F45" w14:textId="77777777" w:rsidR="007C2ECC" w:rsidRDefault="00AC113A">
            <w:r>
              <w:rPr>
                <w:sz w:val="18"/>
              </w:rPr>
              <w:t>ISR_FILLED_BUFFER + ISR_MMIO_READ</w:t>
            </w:r>
          </w:p>
        </w:tc>
        <w:tc>
          <w:tcPr>
            <w:tcW w:w="2551" w:type="dxa"/>
          </w:tcPr>
          <w:p w14:paraId="08841DB2" w14:textId="77777777" w:rsidR="007C2ECC" w:rsidRDefault="00AC113A">
            <w:r>
              <w:rPr>
                <w:sz w:val="18"/>
              </w:rPr>
              <w:t>2 ISR_MMIO + 1 ISR_FILLED ✓</w:t>
            </w:r>
          </w:p>
        </w:tc>
        <w:tc>
          <w:tcPr>
            <w:tcW w:w="2551" w:type="dxa"/>
          </w:tcPr>
          <w:p w14:paraId="4F73EEE9" w14:textId="77777777" w:rsidR="007C2ECC" w:rsidRDefault="00AC113A">
            <w:pPr>
              <w:jc w:val="center"/>
            </w:pPr>
            <w:r>
              <w:rPr>
                <w:sz w:val="18"/>
              </w:rPr>
              <w:t>1 ISR + 7 MMIO</w:t>
            </w:r>
          </w:p>
        </w:tc>
      </w:tr>
      <w:tr w:rsidR="007C2ECC" w14:paraId="7083D8A7" w14:textId="77777777">
        <w:trPr>
          <w:jc w:val="center"/>
        </w:trPr>
        <w:tc>
          <w:tcPr>
            <w:tcW w:w="1984" w:type="dxa"/>
          </w:tcPr>
          <w:p w14:paraId="1C0007B9" w14:textId="77777777" w:rsidR="007C2ECC" w:rsidRDefault="00AC113A">
            <w:r>
              <w:rPr>
                <w:sz w:val="18"/>
              </w:rPr>
              <w:t>t0_dma_backed_buffer</w:t>
            </w:r>
          </w:p>
        </w:tc>
        <w:tc>
          <w:tcPr>
            <w:tcW w:w="2551" w:type="dxa"/>
          </w:tcPr>
          <w:p w14:paraId="483508EB" w14:textId="77777777" w:rsidR="007C2ECC" w:rsidRDefault="00AC113A">
            <w:r>
              <w:rPr>
                <w:sz w:val="18"/>
              </w:rPr>
              <w:t>DMA_BACKED_BUFFER</w:t>
            </w:r>
          </w:p>
        </w:tc>
        <w:tc>
          <w:tcPr>
            <w:tcW w:w="2551" w:type="dxa"/>
          </w:tcPr>
          <w:p w14:paraId="35A3E881" w14:textId="77777777" w:rsidR="007C2ECC" w:rsidRDefault="00AC113A">
            <w:r>
              <w:rPr>
                <w:sz w:val="18"/>
              </w:rPr>
              <w:t>1 DMA ✓</w:t>
            </w:r>
          </w:p>
        </w:tc>
        <w:tc>
          <w:tcPr>
            <w:tcW w:w="2551" w:type="dxa"/>
          </w:tcPr>
          <w:p w14:paraId="6C1B5B20" w14:textId="77777777" w:rsidR="007C2ECC" w:rsidRDefault="00AC113A">
            <w:pPr>
              <w:jc w:val="center"/>
            </w:pPr>
            <w:r>
              <w:rPr>
                <w:sz w:val="18"/>
              </w:rPr>
              <w:t>0 (flash ptr issue)</w:t>
            </w:r>
          </w:p>
        </w:tc>
      </w:tr>
      <w:tr w:rsidR="007C2ECC" w14:paraId="493765AA" w14:textId="77777777">
        <w:trPr>
          <w:jc w:val="center"/>
        </w:trPr>
        <w:tc>
          <w:tcPr>
            <w:tcW w:w="1984" w:type="dxa"/>
          </w:tcPr>
          <w:p w14:paraId="0D1B6C97" w14:textId="77777777" w:rsidR="007C2ECC" w:rsidRDefault="00AC113A">
            <w:r>
              <w:rPr>
                <w:sz w:val="18"/>
              </w:rPr>
              <w:t>t0_copy_sink</w:t>
            </w:r>
          </w:p>
        </w:tc>
        <w:tc>
          <w:tcPr>
            <w:tcW w:w="2551" w:type="dxa"/>
          </w:tcPr>
          <w:p w14:paraId="7021A250" w14:textId="77777777" w:rsidR="007C2ECC" w:rsidRDefault="00AC113A">
            <w:r>
              <w:rPr>
                <w:sz w:val="18"/>
              </w:rPr>
              <w:t>COPY_SINK + MMIO_READ</w:t>
            </w:r>
          </w:p>
        </w:tc>
        <w:tc>
          <w:tcPr>
            <w:tcW w:w="2551" w:type="dxa"/>
          </w:tcPr>
          <w:p w14:paraId="555CBF83" w14:textId="77777777" w:rsidR="007C2ECC" w:rsidRDefault="00AC113A">
            <w:r>
              <w:rPr>
                <w:sz w:val="18"/>
              </w:rPr>
              <w:t>2 MMIO_READ (no sink)</w:t>
            </w:r>
          </w:p>
        </w:tc>
        <w:tc>
          <w:tcPr>
            <w:tcW w:w="2551" w:type="dxa"/>
          </w:tcPr>
          <w:p w14:paraId="622BE685" w14:textId="77777777" w:rsidR="007C2ECC" w:rsidRDefault="00AC113A">
            <w:pPr>
              <w:jc w:val="center"/>
            </w:pPr>
            <w:r>
              <w:rPr>
                <w:sz w:val="18"/>
              </w:rPr>
              <w:t>1 MMIO_READ</w:t>
            </w:r>
          </w:p>
        </w:tc>
      </w:tr>
      <w:tr w:rsidR="007C2ECC" w14:paraId="0ABC31AC" w14:textId="77777777">
        <w:trPr>
          <w:jc w:val="center"/>
        </w:trPr>
        <w:tc>
          <w:tcPr>
            <w:tcW w:w="1984" w:type="dxa"/>
          </w:tcPr>
          <w:p w14:paraId="6D44136E" w14:textId="77777777" w:rsidR="007C2ECC" w:rsidRDefault="00AC113A">
            <w:r>
              <w:rPr>
                <w:sz w:val="18"/>
              </w:rPr>
              <w:t>t0_store_loop_sink</w:t>
            </w:r>
          </w:p>
        </w:tc>
        <w:tc>
          <w:tcPr>
            <w:tcW w:w="2551" w:type="dxa"/>
          </w:tcPr>
          <w:p w14:paraId="67AA59A5" w14:textId="77777777" w:rsidR="007C2ECC" w:rsidRDefault="00AC113A">
            <w:r>
              <w:rPr>
                <w:sz w:val="18"/>
              </w:rPr>
              <w:t>STORE_SINK + LOOP_WRITE</w:t>
            </w:r>
          </w:p>
        </w:tc>
        <w:tc>
          <w:tcPr>
            <w:tcW w:w="2551" w:type="dxa"/>
          </w:tcPr>
          <w:p w14:paraId="0D3E045C" w14:textId="77777777" w:rsidR="007C2ECC" w:rsidRDefault="00AC113A">
            <w:r>
              <w:rPr>
                <w:sz w:val="18"/>
              </w:rPr>
              <w:t>2 MMIO_READ (no sink)</w:t>
            </w:r>
          </w:p>
        </w:tc>
        <w:tc>
          <w:tcPr>
            <w:tcW w:w="2551" w:type="dxa"/>
          </w:tcPr>
          <w:p w14:paraId="1F39E2BD" w14:textId="77777777" w:rsidR="007C2ECC" w:rsidRDefault="00AC113A">
            <w:pPr>
              <w:jc w:val="center"/>
            </w:pPr>
            <w:r>
              <w:rPr>
                <w:sz w:val="18"/>
              </w:rPr>
              <w:t>2 MMIO_READ</w:t>
            </w:r>
          </w:p>
        </w:tc>
      </w:tr>
    </w:tbl>
    <w:p w14:paraId="70CA521F" w14:textId="77777777" w:rsidR="007C2ECC" w:rsidRDefault="00AC113A">
      <w:pPr>
        <w:spacing w:before="120"/>
      </w:pPr>
      <w:r>
        <w:t>ELF source detection recall is 100% for MMIO_READ, ISR_MMIO_READ, ISR_FILLED_BUFFER, and DMA_BACKED_BUFFER. Sink detection (COPY_SINK, STORE_SINK, LOOP_WRITE_SINK) remains at 0 — these labels require larger binaries with actual vulnerable patterns.</w:t>
      </w:r>
    </w:p>
    <w:p w14:paraId="1CBD69C6" w14:textId="77777777" w:rsidR="007C2ECC" w:rsidRDefault="00AC113A">
      <w:pPr>
        <w:pStyle w:val="21"/>
      </w:pPr>
      <w:r>
        <w:lastRenderedPageBreak/>
        <w:t>2.2 P2IM Unit Test Dataset (T1 — Real Firmware)</w:t>
      </w:r>
    </w:p>
    <w:p w14:paraId="298F83CF" w14:textId="77777777" w:rsidR="007C2ECC" w:rsidRDefault="00AC113A">
      <w:r>
        <w:t>The P2IM project provides 47 real-world firmware ELF binaries built from 3 embedded OSes (Arduino, NuttX, RIOT) across 3 MCU families (STM32F103, Atmel SAM3, NXP K64F) and 8 peripheral types (USART, SPI, I2C, ADC, GPIO, GPIO_INT, PWM, TIMER/DAC). Each binary has a companion CSV file with ground truth register categories.</w:t>
      </w:r>
    </w:p>
    <w:tbl>
      <w:tblPr>
        <w:tblStyle w:val="aff1"/>
        <w:tblW w:w="0" w:type="auto"/>
        <w:jc w:val="center"/>
        <w:tblLook w:val="04A0" w:firstRow="1" w:lastRow="0" w:firstColumn="1" w:lastColumn="0" w:noHBand="0" w:noVBand="1"/>
      </w:tblPr>
      <w:tblGrid>
        <w:gridCol w:w="1134"/>
        <w:gridCol w:w="1701"/>
        <w:gridCol w:w="3685"/>
        <w:gridCol w:w="850"/>
        <w:gridCol w:w="1417"/>
      </w:tblGrid>
      <w:tr w:rsidR="007C2ECC" w14:paraId="663E7199" w14:textId="77777777">
        <w:trPr>
          <w:jc w:val="center"/>
        </w:trPr>
        <w:tc>
          <w:tcPr>
            <w:tcW w:w="1134" w:type="dxa"/>
            <w:shd w:val="clear" w:color="auto" w:fill="D9E2F3"/>
          </w:tcPr>
          <w:p w14:paraId="01C05C7E" w14:textId="77777777" w:rsidR="007C2ECC" w:rsidRDefault="00AC113A">
            <w:pPr>
              <w:jc w:val="center"/>
            </w:pPr>
            <w:r>
              <w:rPr>
                <w:b/>
                <w:sz w:val="18"/>
              </w:rPr>
              <w:t>OS</w:t>
            </w:r>
          </w:p>
        </w:tc>
        <w:tc>
          <w:tcPr>
            <w:tcW w:w="1701" w:type="dxa"/>
            <w:shd w:val="clear" w:color="auto" w:fill="D9E2F3"/>
          </w:tcPr>
          <w:p w14:paraId="4BA8FB68" w14:textId="77777777" w:rsidR="007C2ECC" w:rsidRDefault="00AC113A">
            <w:pPr>
              <w:jc w:val="center"/>
            </w:pPr>
            <w:r>
              <w:rPr>
                <w:b/>
                <w:sz w:val="18"/>
              </w:rPr>
              <w:t>MCU</w:t>
            </w:r>
          </w:p>
        </w:tc>
        <w:tc>
          <w:tcPr>
            <w:tcW w:w="3685" w:type="dxa"/>
            <w:shd w:val="clear" w:color="auto" w:fill="D9E2F3"/>
          </w:tcPr>
          <w:p w14:paraId="2CC19003" w14:textId="77777777" w:rsidR="007C2ECC" w:rsidRDefault="00AC113A">
            <w:pPr>
              <w:jc w:val="center"/>
            </w:pPr>
            <w:r>
              <w:rPr>
                <w:b/>
                <w:sz w:val="18"/>
              </w:rPr>
              <w:t>Peripherals Covered</w:t>
            </w:r>
          </w:p>
        </w:tc>
        <w:tc>
          <w:tcPr>
            <w:tcW w:w="850" w:type="dxa"/>
            <w:shd w:val="clear" w:color="auto" w:fill="D9E2F3"/>
          </w:tcPr>
          <w:p w14:paraId="18BE9BA8" w14:textId="77777777" w:rsidR="007C2ECC" w:rsidRDefault="00AC113A">
            <w:pPr>
              <w:jc w:val="center"/>
            </w:pPr>
            <w:r>
              <w:rPr>
                <w:b/>
                <w:sz w:val="18"/>
              </w:rPr>
              <w:t># ELFs</w:t>
            </w:r>
          </w:p>
        </w:tc>
        <w:tc>
          <w:tcPr>
            <w:tcW w:w="1417" w:type="dxa"/>
            <w:shd w:val="clear" w:color="auto" w:fill="D9E2F3"/>
          </w:tcPr>
          <w:p w14:paraId="63664A54" w14:textId="77777777" w:rsidR="007C2ECC" w:rsidRDefault="00AC113A">
            <w:pPr>
              <w:jc w:val="center"/>
            </w:pPr>
            <w:r>
              <w:rPr>
                <w:b/>
                <w:sz w:val="18"/>
              </w:rPr>
              <w:t># with CSV GT</w:t>
            </w:r>
          </w:p>
        </w:tc>
      </w:tr>
      <w:tr w:rsidR="007C2ECC" w14:paraId="032D6D70" w14:textId="77777777">
        <w:trPr>
          <w:jc w:val="center"/>
        </w:trPr>
        <w:tc>
          <w:tcPr>
            <w:tcW w:w="1134" w:type="dxa"/>
          </w:tcPr>
          <w:p w14:paraId="0498E8CE" w14:textId="77777777" w:rsidR="007C2ECC" w:rsidRDefault="00AC113A">
            <w:r>
              <w:rPr>
                <w:sz w:val="18"/>
              </w:rPr>
              <w:t>Arduino</w:t>
            </w:r>
          </w:p>
        </w:tc>
        <w:tc>
          <w:tcPr>
            <w:tcW w:w="1701" w:type="dxa"/>
          </w:tcPr>
          <w:p w14:paraId="7927E1BA" w14:textId="77777777" w:rsidR="007C2ECC" w:rsidRDefault="00AC113A">
            <w:r>
              <w:rPr>
                <w:sz w:val="18"/>
              </w:rPr>
              <w:t>F103, SAM3</w:t>
            </w:r>
          </w:p>
        </w:tc>
        <w:tc>
          <w:tcPr>
            <w:tcW w:w="3685" w:type="dxa"/>
          </w:tcPr>
          <w:p w14:paraId="0A0B93EF" w14:textId="77777777" w:rsidR="007C2ECC" w:rsidRDefault="00AC113A">
            <w:r>
              <w:rPr>
                <w:sz w:val="18"/>
              </w:rPr>
              <w:t>ADC, GPIO, GPIO_INT, I2C, PWM, SPI, USART, DAC</w:t>
            </w:r>
          </w:p>
        </w:tc>
        <w:tc>
          <w:tcPr>
            <w:tcW w:w="850" w:type="dxa"/>
          </w:tcPr>
          <w:p w14:paraId="7936F8EF" w14:textId="77777777" w:rsidR="007C2ECC" w:rsidRDefault="00AC113A">
            <w:pPr>
              <w:jc w:val="center"/>
            </w:pPr>
            <w:r>
              <w:rPr>
                <w:sz w:val="18"/>
              </w:rPr>
              <w:t>15</w:t>
            </w:r>
          </w:p>
        </w:tc>
        <w:tc>
          <w:tcPr>
            <w:tcW w:w="1417" w:type="dxa"/>
          </w:tcPr>
          <w:p w14:paraId="4CF8E31B" w14:textId="77777777" w:rsidR="007C2ECC" w:rsidRDefault="00AC113A">
            <w:pPr>
              <w:jc w:val="center"/>
            </w:pPr>
            <w:r>
              <w:rPr>
                <w:sz w:val="18"/>
              </w:rPr>
              <w:t>15</w:t>
            </w:r>
          </w:p>
        </w:tc>
      </w:tr>
      <w:tr w:rsidR="007C2ECC" w14:paraId="4B593E28" w14:textId="77777777">
        <w:trPr>
          <w:jc w:val="center"/>
        </w:trPr>
        <w:tc>
          <w:tcPr>
            <w:tcW w:w="1134" w:type="dxa"/>
          </w:tcPr>
          <w:p w14:paraId="00CC0103" w14:textId="77777777" w:rsidR="007C2ECC" w:rsidRDefault="00AC113A">
            <w:r>
              <w:rPr>
                <w:sz w:val="18"/>
              </w:rPr>
              <w:t>NuttX</w:t>
            </w:r>
          </w:p>
        </w:tc>
        <w:tc>
          <w:tcPr>
            <w:tcW w:w="1701" w:type="dxa"/>
          </w:tcPr>
          <w:p w14:paraId="2D4F80B9" w14:textId="77777777" w:rsidR="007C2ECC" w:rsidRDefault="00AC113A">
            <w:r>
              <w:rPr>
                <w:sz w:val="18"/>
              </w:rPr>
              <w:t>F103</w:t>
            </w:r>
          </w:p>
        </w:tc>
        <w:tc>
          <w:tcPr>
            <w:tcW w:w="3685" w:type="dxa"/>
          </w:tcPr>
          <w:p w14:paraId="5E09FF42" w14:textId="77777777" w:rsidR="007C2ECC" w:rsidRDefault="00AC113A">
            <w:r>
              <w:rPr>
                <w:sz w:val="18"/>
              </w:rPr>
              <w:t>ADC, GPIO, GPIO_INT, I2C, PWM, SPI, USART</w:t>
            </w:r>
          </w:p>
        </w:tc>
        <w:tc>
          <w:tcPr>
            <w:tcW w:w="850" w:type="dxa"/>
          </w:tcPr>
          <w:p w14:paraId="40926DAB" w14:textId="77777777" w:rsidR="007C2ECC" w:rsidRDefault="00AC113A">
            <w:pPr>
              <w:jc w:val="center"/>
            </w:pPr>
            <w:r>
              <w:rPr>
                <w:sz w:val="18"/>
              </w:rPr>
              <w:t>7</w:t>
            </w:r>
          </w:p>
        </w:tc>
        <w:tc>
          <w:tcPr>
            <w:tcW w:w="1417" w:type="dxa"/>
          </w:tcPr>
          <w:p w14:paraId="4C85FD75" w14:textId="77777777" w:rsidR="007C2ECC" w:rsidRDefault="00AC113A">
            <w:pPr>
              <w:jc w:val="center"/>
            </w:pPr>
            <w:r>
              <w:rPr>
                <w:sz w:val="18"/>
              </w:rPr>
              <w:t>7</w:t>
            </w:r>
          </w:p>
        </w:tc>
      </w:tr>
      <w:tr w:rsidR="007C2ECC" w14:paraId="3B36C8A8" w14:textId="77777777">
        <w:trPr>
          <w:jc w:val="center"/>
        </w:trPr>
        <w:tc>
          <w:tcPr>
            <w:tcW w:w="1134" w:type="dxa"/>
          </w:tcPr>
          <w:p w14:paraId="39B25767" w14:textId="77777777" w:rsidR="007C2ECC" w:rsidRDefault="00AC113A">
            <w:r>
              <w:rPr>
                <w:sz w:val="18"/>
              </w:rPr>
              <w:t>RIOT</w:t>
            </w:r>
          </w:p>
        </w:tc>
        <w:tc>
          <w:tcPr>
            <w:tcW w:w="1701" w:type="dxa"/>
          </w:tcPr>
          <w:p w14:paraId="09CFE037" w14:textId="77777777" w:rsidR="007C2ECC" w:rsidRDefault="00AC113A">
            <w:r>
              <w:rPr>
                <w:sz w:val="18"/>
              </w:rPr>
              <w:t>F103, SAM3, K64F</w:t>
            </w:r>
          </w:p>
        </w:tc>
        <w:tc>
          <w:tcPr>
            <w:tcW w:w="3685" w:type="dxa"/>
          </w:tcPr>
          <w:p w14:paraId="06D950A3" w14:textId="77777777" w:rsidR="007C2ECC" w:rsidRDefault="00AC113A">
            <w:r>
              <w:rPr>
                <w:sz w:val="18"/>
              </w:rPr>
              <w:t>ADC, GPIO, GPIO_INT, I2C, PWM, SPI, TIMER, USART, DAC</w:t>
            </w:r>
          </w:p>
        </w:tc>
        <w:tc>
          <w:tcPr>
            <w:tcW w:w="850" w:type="dxa"/>
          </w:tcPr>
          <w:p w14:paraId="59F72899" w14:textId="77777777" w:rsidR="007C2ECC" w:rsidRDefault="00AC113A">
            <w:pPr>
              <w:jc w:val="center"/>
            </w:pPr>
            <w:r>
              <w:rPr>
                <w:sz w:val="18"/>
              </w:rPr>
              <w:t>25</w:t>
            </w:r>
          </w:p>
        </w:tc>
        <w:tc>
          <w:tcPr>
            <w:tcW w:w="1417" w:type="dxa"/>
          </w:tcPr>
          <w:p w14:paraId="79DD55F0" w14:textId="77777777" w:rsidR="007C2ECC" w:rsidRDefault="00AC113A">
            <w:pPr>
              <w:jc w:val="center"/>
            </w:pPr>
            <w:r>
              <w:rPr>
                <w:sz w:val="18"/>
              </w:rPr>
              <w:t>22</w:t>
            </w:r>
          </w:p>
        </w:tc>
      </w:tr>
      <w:tr w:rsidR="007C2ECC" w14:paraId="71540C7B" w14:textId="77777777">
        <w:trPr>
          <w:jc w:val="center"/>
        </w:trPr>
        <w:tc>
          <w:tcPr>
            <w:tcW w:w="1134" w:type="dxa"/>
          </w:tcPr>
          <w:p w14:paraId="3FBCA13C" w14:textId="77777777" w:rsidR="007C2ECC" w:rsidRDefault="00AC113A">
            <w:r>
              <w:rPr>
                <w:sz w:val="18"/>
              </w:rPr>
              <w:t>Total</w:t>
            </w:r>
          </w:p>
        </w:tc>
        <w:tc>
          <w:tcPr>
            <w:tcW w:w="1701" w:type="dxa"/>
          </w:tcPr>
          <w:p w14:paraId="42824A39" w14:textId="77777777" w:rsidR="007C2ECC" w:rsidRDefault="007C2ECC"/>
        </w:tc>
        <w:tc>
          <w:tcPr>
            <w:tcW w:w="3685" w:type="dxa"/>
          </w:tcPr>
          <w:p w14:paraId="1B6634DE" w14:textId="77777777" w:rsidR="007C2ECC" w:rsidRDefault="007C2ECC"/>
        </w:tc>
        <w:tc>
          <w:tcPr>
            <w:tcW w:w="850" w:type="dxa"/>
          </w:tcPr>
          <w:p w14:paraId="3B06D90E" w14:textId="77777777" w:rsidR="007C2ECC" w:rsidRDefault="00AC113A">
            <w:pPr>
              <w:jc w:val="center"/>
            </w:pPr>
            <w:r>
              <w:rPr>
                <w:sz w:val="18"/>
              </w:rPr>
              <w:t>47</w:t>
            </w:r>
          </w:p>
        </w:tc>
        <w:tc>
          <w:tcPr>
            <w:tcW w:w="1417" w:type="dxa"/>
          </w:tcPr>
          <w:p w14:paraId="10C1AE9A" w14:textId="77777777" w:rsidR="007C2ECC" w:rsidRDefault="00AC113A">
            <w:pPr>
              <w:jc w:val="center"/>
            </w:pPr>
            <w:r>
              <w:rPr>
                <w:sz w:val="18"/>
              </w:rPr>
              <w:t>44</w:t>
            </w:r>
          </w:p>
        </w:tc>
      </w:tr>
    </w:tbl>
    <w:p w14:paraId="406FAFE9" w14:textId="77777777" w:rsidR="007C2ECC" w:rsidRDefault="00AC113A">
      <w:pPr>
        <w:pStyle w:val="21"/>
      </w:pPr>
      <w:r>
        <w:t>2.3 Ground Truth CSV Format</w:t>
      </w:r>
    </w:p>
    <w:p w14:paraId="17BC66C6" w14:textId="77777777" w:rsidR="007C2ECC" w:rsidRDefault="00AC113A">
      <w:r>
        <w:t>Per-unit-test CSV (9 columns): Base address, Reg address, Reg name, Reg cat (CR/SR/DR/C&amp;SR), Model Cat, Read flag, Write flag, Correct cat, Comments.</w:t>
      </w:r>
    </w:p>
    <w:p w14:paraId="31BF6756" w14:textId="77777777" w:rsidR="007C2ECC" w:rsidRDefault="00AC113A">
      <w:r>
        <w:t>Global CSV (5 columns): Address, Reg name, Category, Comments, Peripheral. Available for STM32F103 (715 registers), STM32F429 (1555), NXP K64F (868), Atmel SAM3 (178).</w:t>
      </w:r>
    </w:p>
    <w:p w14:paraId="16EC2AEE" w14:textId="77777777" w:rsidR="007C2ECC" w:rsidRDefault="00AC113A">
      <w:pPr>
        <w:pStyle w:val="1"/>
      </w:pPr>
      <w:r>
        <w:t>3. Evaluation Results — 21 STM32F103 Unit Tests</w:t>
      </w:r>
    </w:p>
    <w:p w14:paraId="7D37BA62" w14:textId="77777777" w:rsidR="007C2ECC" w:rsidRDefault="00AC113A">
      <w:pPr>
        <w:pStyle w:val="21"/>
      </w:pPr>
      <w:r>
        <w:t>3.1 Aggregate Metrics</w:t>
      </w:r>
    </w:p>
    <w:tbl>
      <w:tblPr>
        <w:tblStyle w:val="aff1"/>
        <w:tblW w:w="0" w:type="auto"/>
        <w:jc w:val="center"/>
        <w:tblLook w:val="04A0" w:firstRow="1" w:lastRow="0" w:firstColumn="1" w:lastColumn="0" w:noHBand="0" w:noVBand="1"/>
      </w:tblPr>
      <w:tblGrid>
        <w:gridCol w:w="2551"/>
        <w:gridCol w:w="1417"/>
        <w:gridCol w:w="4819"/>
      </w:tblGrid>
      <w:tr w:rsidR="007C2ECC" w14:paraId="4426D4C8" w14:textId="77777777">
        <w:trPr>
          <w:jc w:val="center"/>
        </w:trPr>
        <w:tc>
          <w:tcPr>
            <w:tcW w:w="2551" w:type="dxa"/>
            <w:shd w:val="clear" w:color="auto" w:fill="D9E2F3"/>
          </w:tcPr>
          <w:p w14:paraId="5DF63E35" w14:textId="77777777" w:rsidR="007C2ECC" w:rsidRDefault="00AC113A">
            <w:pPr>
              <w:jc w:val="center"/>
            </w:pPr>
            <w:r>
              <w:rPr>
                <w:b/>
                <w:sz w:val="18"/>
              </w:rPr>
              <w:t>Metric</w:t>
            </w:r>
          </w:p>
        </w:tc>
        <w:tc>
          <w:tcPr>
            <w:tcW w:w="1417" w:type="dxa"/>
            <w:shd w:val="clear" w:color="auto" w:fill="D9E2F3"/>
          </w:tcPr>
          <w:p w14:paraId="4ABD53CA" w14:textId="77777777" w:rsidR="007C2ECC" w:rsidRDefault="00AC113A">
            <w:pPr>
              <w:jc w:val="center"/>
            </w:pPr>
            <w:r>
              <w:rPr>
                <w:b/>
                <w:sz w:val="18"/>
              </w:rPr>
              <w:t>Value</w:t>
            </w:r>
          </w:p>
        </w:tc>
        <w:tc>
          <w:tcPr>
            <w:tcW w:w="4819" w:type="dxa"/>
            <w:shd w:val="clear" w:color="auto" w:fill="D9E2F3"/>
          </w:tcPr>
          <w:p w14:paraId="5C4452BC" w14:textId="77777777" w:rsidR="007C2ECC" w:rsidRDefault="00AC113A">
            <w:pPr>
              <w:jc w:val="center"/>
            </w:pPr>
            <w:r>
              <w:rPr>
                <w:b/>
                <w:sz w:val="18"/>
              </w:rPr>
              <w:t>Notes</w:t>
            </w:r>
          </w:p>
        </w:tc>
      </w:tr>
      <w:tr w:rsidR="007C2ECC" w14:paraId="5A967926" w14:textId="77777777">
        <w:trPr>
          <w:jc w:val="center"/>
        </w:trPr>
        <w:tc>
          <w:tcPr>
            <w:tcW w:w="2551" w:type="dxa"/>
          </w:tcPr>
          <w:p w14:paraId="20BDD85F" w14:textId="77777777" w:rsidR="007C2ECC" w:rsidRDefault="00AC113A">
            <w:r>
              <w:rPr>
                <w:sz w:val="18"/>
              </w:rPr>
              <w:t>Firmware tested</w:t>
            </w:r>
          </w:p>
        </w:tc>
        <w:tc>
          <w:tcPr>
            <w:tcW w:w="1417" w:type="dxa"/>
          </w:tcPr>
          <w:p w14:paraId="2E227494" w14:textId="77777777" w:rsidR="007C2ECC" w:rsidRDefault="00AC113A">
            <w:r>
              <w:rPr>
                <w:sz w:val="18"/>
              </w:rPr>
              <w:t>21 / 21</w:t>
            </w:r>
          </w:p>
        </w:tc>
        <w:tc>
          <w:tcPr>
            <w:tcW w:w="4819" w:type="dxa"/>
          </w:tcPr>
          <w:p w14:paraId="7ADF10DA" w14:textId="77777777" w:rsidR="007C2ECC" w:rsidRDefault="00AC113A">
            <w:r>
              <w:rPr>
                <w:sz w:val="18"/>
              </w:rPr>
              <w:t>All completed successfully</w:t>
            </w:r>
          </w:p>
        </w:tc>
      </w:tr>
      <w:tr w:rsidR="007C2ECC" w14:paraId="0D082A1C" w14:textId="77777777">
        <w:trPr>
          <w:jc w:val="center"/>
        </w:trPr>
        <w:tc>
          <w:tcPr>
            <w:tcW w:w="2551" w:type="dxa"/>
          </w:tcPr>
          <w:p w14:paraId="59B28DAE" w14:textId="77777777" w:rsidR="007C2ECC" w:rsidRDefault="00AC113A">
            <w:r>
              <w:rPr>
                <w:sz w:val="18"/>
              </w:rPr>
              <w:t>True Positives (TP)</w:t>
            </w:r>
          </w:p>
        </w:tc>
        <w:tc>
          <w:tcPr>
            <w:tcW w:w="1417" w:type="dxa"/>
          </w:tcPr>
          <w:p w14:paraId="31F2351D" w14:textId="77777777" w:rsidR="007C2ECC" w:rsidRDefault="00AC113A">
            <w:r>
              <w:rPr>
                <w:sz w:val="18"/>
              </w:rPr>
              <w:t>152</w:t>
            </w:r>
          </w:p>
        </w:tc>
        <w:tc>
          <w:tcPr>
            <w:tcW w:w="4819" w:type="dxa"/>
          </w:tcPr>
          <w:p w14:paraId="33EC5867" w14:textId="77777777" w:rsidR="007C2ECC" w:rsidRDefault="00AC113A">
            <w:r>
              <w:rPr>
                <w:sz w:val="18"/>
              </w:rPr>
              <w:t>Detected AND in unit-test GT</w:t>
            </w:r>
          </w:p>
        </w:tc>
      </w:tr>
      <w:tr w:rsidR="007C2ECC" w14:paraId="0F6F2E90" w14:textId="77777777">
        <w:trPr>
          <w:jc w:val="center"/>
        </w:trPr>
        <w:tc>
          <w:tcPr>
            <w:tcW w:w="2551" w:type="dxa"/>
          </w:tcPr>
          <w:p w14:paraId="0D441A9D" w14:textId="77777777" w:rsidR="007C2ECC" w:rsidRDefault="00AC113A">
            <w:r>
              <w:rPr>
                <w:sz w:val="18"/>
              </w:rPr>
              <w:t>Valid Out-of-Scope (OOS)</w:t>
            </w:r>
          </w:p>
        </w:tc>
        <w:tc>
          <w:tcPr>
            <w:tcW w:w="1417" w:type="dxa"/>
          </w:tcPr>
          <w:p w14:paraId="08BDB37C" w14:textId="77777777" w:rsidR="007C2ECC" w:rsidRDefault="00AC113A">
            <w:r>
              <w:rPr>
                <w:sz w:val="18"/>
              </w:rPr>
              <w:t>115</w:t>
            </w:r>
          </w:p>
        </w:tc>
        <w:tc>
          <w:tcPr>
            <w:tcW w:w="4819" w:type="dxa"/>
          </w:tcPr>
          <w:p w14:paraId="709B433B" w14:textId="77777777" w:rsidR="007C2ECC" w:rsidRDefault="00AC113A">
            <w:r>
              <w:rPr>
                <w:sz w:val="18"/>
              </w:rPr>
              <w:t>Detected, in global GT but not unit-test GT — valid detections</w:t>
            </w:r>
          </w:p>
        </w:tc>
      </w:tr>
      <w:tr w:rsidR="007C2ECC" w14:paraId="63B4BFCF" w14:textId="77777777">
        <w:trPr>
          <w:jc w:val="center"/>
        </w:trPr>
        <w:tc>
          <w:tcPr>
            <w:tcW w:w="2551" w:type="dxa"/>
          </w:tcPr>
          <w:p w14:paraId="375A152B" w14:textId="77777777" w:rsidR="007C2ECC" w:rsidRDefault="00AC113A">
            <w:r>
              <w:rPr>
                <w:sz w:val="18"/>
              </w:rPr>
              <w:t>False Positives (FP)</w:t>
            </w:r>
          </w:p>
        </w:tc>
        <w:tc>
          <w:tcPr>
            <w:tcW w:w="1417" w:type="dxa"/>
          </w:tcPr>
          <w:p w14:paraId="15EAD7B5" w14:textId="77777777" w:rsidR="007C2ECC" w:rsidRDefault="00AC113A">
            <w:r>
              <w:rPr>
                <w:sz w:val="18"/>
              </w:rPr>
              <w:t>140</w:t>
            </w:r>
          </w:p>
        </w:tc>
        <w:tc>
          <w:tcPr>
            <w:tcW w:w="4819" w:type="dxa"/>
          </w:tcPr>
          <w:p w14:paraId="6D62005C" w14:textId="77777777" w:rsidR="007C2ECC" w:rsidRDefault="00AC113A">
            <w:r>
              <w:rPr>
                <w:sz w:val="18"/>
              </w:rPr>
              <w:t>Detected but not in any GT CSV</w:t>
            </w:r>
          </w:p>
        </w:tc>
      </w:tr>
      <w:tr w:rsidR="007C2ECC" w14:paraId="63BE14FC" w14:textId="77777777">
        <w:trPr>
          <w:jc w:val="center"/>
        </w:trPr>
        <w:tc>
          <w:tcPr>
            <w:tcW w:w="2551" w:type="dxa"/>
          </w:tcPr>
          <w:p w14:paraId="282F41BE" w14:textId="77777777" w:rsidR="007C2ECC" w:rsidRDefault="00AC113A">
            <w:r>
              <w:rPr>
                <w:sz w:val="18"/>
              </w:rPr>
              <w:t>False Negatives (FN)</w:t>
            </w:r>
          </w:p>
        </w:tc>
        <w:tc>
          <w:tcPr>
            <w:tcW w:w="1417" w:type="dxa"/>
          </w:tcPr>
          <w:p w14:paraId="37F9CBD3" w14:textId="77777777" w:rsidR="007C2ECC" w:rsidRDefault="00AC113A">
            <w:r>
              <w:rPr>
                <w:sz w:val="18"/>
              </w:rPr>
              <w:t>387</w:t>
            </w:r>
          </w:p>
        </w:tc>
        <w:tc>
          <w:tcPr>
            <w:tcW w:w="4819" w:type="dxa"/>
          </w:tcPr>
          <w:p w14:paraId="050D212B" w14:textId="77777777" w:rsidR="007C2ECC" w:rsidRDefault="00AC113A">
            <w:r>
              <w:rPr>
                <w:sz w:val="18"/>
              </w:rPr>
              <w:t>In GT but not detected</w:t>
            </w:r>
          </w:p>
        </w:tc>
      </w:tr>
      <w:tr w:rsidR="007C2ECC" w14:paraId="2DF2FA89" w14:textId="77777777">
        <w:trPr>
          <w:jc w:val="center"/>
        </w:trPr>
        <w:tc>
          <w:tcPr>
            <w:tcW w:w="2551" w:type="dxa"/>
          </w:tcPr>
          <w:p w14:paraId="0E37E164" w14:textId="77777777" w:rsidR="007C2ECC" w:rsidRDefault="00AC113A">
            <w:r>
              <w:rPr>
                <w:sz w:val="18"/>
              </w:rPr>
              <w:t>Precision (excl. OOS)</w:t>
            </w:r>
          </w:p>
        </w:tc>
        <w:tc>
          <w:tcPr>
            <w:tcW w:w="1417" w:type="dxa"/>
          </w:tcPr>
          <w:p w14:paraId="10CE64A4" w14:textId="77777777" w:rsidR="007C2ECC" w:rsidRDefault="00AC113A">
            <w:r>
              <w:rPr>
                <w:sz w:val="18"/>
              </w:rPr>
              <w:t>52.1%</w:t>
            </w:r>
          </w:p>
        </w:tc>
        <w:tc>
          <w:tcPr>
            <w:tcW w:w="4819" w:type="dxa"/>
          </w:tcPr>
          <w:p w14:paraId="58F79A9A" w14:textId="77777777" w:rsidR="007C2ECC" w:rsidRDefault="00AC113A">
            <w:r>
              <w:rPr>
                <w:sz w:val="18"/>
              </w:rPr>
              <w:t>TP / (TP + FP)</w:t>
            </w:r>
          </w:p>
        </w:tc>
      </w:tr>
      <w:tr w:rsidR="007C2ECC" w14:paraId="4F933787" w14:textId="77777777">
        <w:trPr>
          <w:jc w:val="center"/>
        </w:trPr>
        <w:tc>
          <w:tcPr>
            <w:tcW w:w="2551" w:type="dxa"/>
          </w:tcPr>
          <w:p w14:paraId="5D822585" w14:textId="77777777" w:rsidR="007C2ECC" w:rsidRDefault="00AC113A">
            <w:r>
              <w:rPr>
                <w:sz w:val="18"/>
              </w:rPr>
              <w:t>Recall</w:t>
            </w:r>
          </w:p>
        </w:tc>
        <w:tc>
          <w:tcPr>
            <w:tcW w:w="1417" w:type="dxa"/>
          </w:tcPr>
          <w:p w14:paraId="64E651A8" w14:textId="77777777" w:rsidR="007C2ECC" w:rsidRDefault="00AC113A">
            <w:r>
              <w:rPr>
                <w:sz w:val="18"/>
              </w:rPr>
              <w:t>28.2%</w:t>
            </w:r>
          </w:p>
        </w:tc>
        <w:tc>
          <w:tcPr>
            <w:tcW w:w="4819" w:type="dxa"/>
          </w:tcPr>
          <w:p w14:paraId="72D77AE9" w14:textId="77777777" w:rsidR="007C2ECC" w:rsidRDefault="00AC113A">
            <w:r>
              <w:rPr>
                <w:sz w:val="18"/>
              </w:rPr>
              <w:t>TP / (TP + FN)</w:t>
            </w:r>
          </w:p>
        </w:tc>
      </w:tr>
      <w:tr w:rsidR="007C2ECC" w14:paraId="5E088FA8" w14:textId="77777777">
        <w:trPr>
          <w:jc w:val="center"/>
        </w:trPr>
        <w:tc>
          <w:tcPr>
            <w:tcW w:w="2551" w:type="dxa"/>
          </w:tcPr>
          <w:p w14:paraId="5DC60BAF" w14:textId="77777777" w:rsidR="007C2ECC" w:rsidRDefault="00AC113A">
            <w:r>
              <w:rPr>
                <w:sz w:val="18"/>
              </w:rPr>
              <w:t>F1 Score</w:t>
            </w:r>
          </w:p>
        </w:tc>
        <w:tc>
          <w:tcPr>
            <w:tcW w:w="1417" w:type="dxa"/>
          </w:tcPr>
          <w:p w14:paraId="11BB2A05" w14:textId="77777777" w:rsidR="007C2ECC" w:rsidRDefault="00AC113A">
            <w:r>
              <w:rPr>
                <w:sz w:val="18"/>
              </w:rPr>
              <w:t>36.6%</w:t>
            </w:r>
          </w:p>
        </w:tc>
        <w:tc>
          <w:tcPr>
            <w:tcW w:w="4819" w:type="dxa"/>
          </w:tcPr>
          <w:p w14:paraId="5447B571" w14:textId="77777777" w:rsidR="007C2ECC" w:rsidRDefault="00AC113A">
            <w:r>
              <w:rPr>
                <w:sz w:val="18"/>
              </w:rPr>
              <w:t>Harmonic mean of precision and recall</w:t>
            </w:r>
          </w:p>
        </w:tc>
      </w:tr>
    </w:tbl>
    <w:p w14:paraId="097C178C" w14:textId="77777777" w:rsidR="007C2ECC" w:rsidRDefault="00AC113A">
      <w:pPr>
        <w:pStyle w:val="21"/>
      </w:pPr>
      <w:r>
        <w:t>3.2 Per-Category Recall</w:t>
      </w:r>
    </w:p>
    <w:p w14:paraId="789FFE78" w14:textId="77777777" w:rsidR="007C2ECC" w:rsidRDefault="00AC113A">
      <w:r>
        <w:t>The ground truth CSV categorizes each MMIO register as Control (CR), Status (SR), Data (DR), or hybrid Control+Status (C&amp;SR). Our recall varies dramatically by category:</w:t>
      </w:r>
    </w:p>
    <w:tbl>
      <w:tblPr>
        <w:tblStyle w:val="aff1"/>
        <w:tblW w:w="0" w:type="auto"/>
        <w:jc w:val="center"/>
        <w:tblLook w:val="04A0" w:firstRow="1" w:lastRow="0" w:firstColumn="1" w:lastColumn="0" w:noHBand="0" w:noVBand="1"/>
      </w:tblPr>
      <w:tblGrid>
        <w:gridCol w:w="1134"/>
        <w:gridCol w:w="3969"/>
        <w:gridCol w:w="850"/>
        <w:gridCol w:w="850"/>
        <w:gridCol w:w="1134"/>
      </w:tblGrid>
      <w:tr w:rsidR="007C2ECC" w14:paraId="2C97D29E" w14:textId="77777777">
        <w:trPr>
          <w:jc w:val="center"/>
        </w:trPr>
        <w:tc>
          <w:tcPr>
            <w:tcW w:w="1134" w:type="dxa"/>
            <w:shd w:val="clear" w:color="auto" w:fill="D9E2F3"/>
          </w:tcPr>
          <w:p w14:paraId="2CF22CAB" w14:textId="77777777" w:rsidR="007C2ECC" w:rsidRDefault="00AC113A">
            <w:pPr>
              <w:jc w:val="center"/>
            </w:pPr>
            <w:r>
              <w:rPr>
                <w:b/>
                <w:sz w:val="18"/>
              </w:rPr>
              <w:t>Category</w:t>
            </w:r>
          </w:p>
        </w:tc>
        <w:tc>
          <w:tcPr>
            <w:tcW w:w="3969" w:type="dxa"/>
            <w:shd w:val="clear" w:color="auto" w:fill="D9E2F3"/>
          </w:tcPr>
          <w:p w14:paraId="61A86553" w14:textId="77777777" w:rsidR="007C2ECC" w:rsidRDefault="00AC113A">
            <w:pPr>
              <w:jc w:val="center"/>
            </w:pPr>
            <w:r>
              <w:rPr>
                <w:b/>
                <w:sz w:val="18"/>
              </w:rPr>
              <w:t>Description</w:t>
            </w:r>
          </w:p>
        </w:tc>
        <w:tc>
          <w:tcPr>
            <w:tcW w:w="850" w:type="dxa"/>
            <w:shd w:val="clear" w:color="auto" w:fill="D9E2F3"/>
          </w:tcPr>
          <w:p w14:paraId="14440CC1" w14:textId="77777777" w:rsidR="007C2ECC" w:rsidRDefault="00AC113A">
            <w:pPr>
              <w:jc w:val="center"/>
            </w:pPr>
            <w:r>
              <w:rPr>
                <w:b/>
                <w:sz w:val="18"/>
              </w:rPr>
              <w:t>TP</w:t>
            </w:r>
          </w:p>
        </w:tc>
        <w:tc>
          <w:tcPr>
            <w:tcW w:w="850" w:type="dxa"/>
            <w:shd w:val="clear" w:color="auto" w:fill="D9E2F3"/>
          </w:tcPr>
          <w:p w14:paraId="11A9F54C" w14:textId="77777777" w:rsidR="007C2ECC" w:rsidRDefault="00AC113A">
            <w:pPr>
              <w:jc w:val="center"/>
            </w:pPr>
            <w:r>
              <w:rPr>
                <w:b/>
                <w:sz w:val="18"/>
              </w:rPr>
              <w:t>Total</w:t>
            </w:r>
          </w:p>
        </w:tc>
        <w:tc>
          <w:tcPr>
            <w:tcW w:w="1134" w:type="dxa"/>
            <w:shd w:val="clear" w:color="auto" w:fill="D9E2F3"/>
          </w:tcPr>
          <w:p w14:paraId="40342C64" w14:textId="77777777" w:rsidR="007C2ECC" w:rsidRDefault="00AC113A">
            <w:pPr>
              <w:jc w:val="center"/>
            </w:pPr>
            <w:r>
              <w:rPr>
                <w:b/>
                <w:sz w:val="18"/>
              </w:rPr>
              <w:t>Recall</w:t>
            </w:r>
          </w:p>
        </w:tc>
      </w:tr>
      <w:tr w:rsidR="007C2ECC" w14:paraId="383CFF5F" w14:textId="77777777">
        <w:trPr>
          <w:jc w:val="center"/>
        </w:trPr>
        <w:tc>
          <w:tcPr>
            <w:tcW w:w="1134" w:type="dxa"/>
          </w:tcPr>
          <w:p w14:paraId="5777CC84" w14:textId="77777777" w:rsidR="007C2ECC" w:rsidRDefault="00AC113A">
            <w:r>
              <w:rPr>
                <w:sz w:val="18"/>
              </w:rPr>
              <w:t>C&amp;SR</w:t>
            </w:r>
          </w:p>
        </w:tc>
        <w:tc>
          <w:tcPr>
            <w:tcW w:w="3969" w:type="dxa"/>
          </w:tcPr>
          <w:p w14:paraId="29EDCAFB" w14:textId="77777777" w:rsidR="007C2ECC" w:rsidRDefault="00AC113A">
            <w:r>
              <w:rPr>
                <w:sz w:val="18"/>
              </w:rPr>
              <w:t>Hybrid control+status (e.g., RCC_CR, RCC_CFGR)</w:t>
            </w:r>
          </w:p>
        </w:tc>
        <w:tc>
          <w:tcPr>
            <w:tcW w:w="850" w:type="dxa"/>
          </w:tcPr>
          <w:p w14:paraId="2290CFA9" w14:textId="77777777" w:rsidR="007C2ECC" w:rsidRDefault="00AC113A">
            <w:r>
              <w:rPr>
                <w:sz w:val="18"/>
              </w:rPr>
              <w:t>42</w:t>
            </w:r>
          </w:p>
        </w:tc>
        <w:tc>
          <w:tcPr>
            <w:tcW w:w="850" w:type="dxa"/>
          </w:tcPr>
          <w:p w14:paraId="287B3D05" w14:textId="77777777" w:rsidR="007C2ECC" w:rsidRDefault="00AC113A">
            <w:pPr>
              <w:jc w:val="center"/>
            </w:pPr>
            <w:r>
              <w:rPr>
                <w:sz w:val="18"/>
              </w:rPr>
              <w:t>42</w:t>
            </w:r>
          </w:p>
        </w:tc>
        <w:tc>
          <w:tcPr>
            <w:tcW w:w="1134" w:type="dxa"/>
          </w:tcPr>
          <w:p w14:paraId="1AE0AC41" w14:textId="77777777" w:rsidR="007C2ECC" w:rsidRDefault="00AC113A">
            <w:pPr>
              <w:jc w:val="center"/>
            </w:pPr>
            <w:r>
              <w:rPr>
                <w:sz w:val="18"/>
              </w:rPr>
              <w:t>100.0%</w:t>
            </w:r>
          </w:p>
        </w:tc>
      </w:tr>
      <w:tr w:rsidR="007C2ECC" w14:paraId="7B23052D" w14:textId="77777777">
        <w:trPr>
          <w:jc w:val="center"/>
        </w:trPr>
        <w:tc>
          <w:tcPr>
            <w:tcW w:w="1134" w:type="dxa"/>
          </w:tcPr>
          <w:p w14:paraId="171DBD7A" w14:textId="77777777" w:rsidR="007C2ECC" w:rsidRDefault="00AC113A">
            <w:r>
              <w:rPr>
                <w:sz w:val="18"/>
              </w:rPr>
              <w:t>SR</w:t>
            </w:r>
          </w:p>
        </w:tc>
        <w:tc>
          <w:tcPr>
            <w:tcW w:w="3969" w:type="dxa"/>
          </w:tcPr>
          <w:p w14:paraId="6AFA9C40" w14:textId="77777777" w:rsidR="007C2ECC" w:rsidRDefault="00AC113A">
            <w:r>
              <w:rPr>
                <w:sz w:val="18"/>
              </w:rPr>
              <w:t>Status registers (e.g., USART_SR, EXTI_PR)</w:t>
            </w:r>
          </w:p>
        </w:tc>
        <w:tc>
          <w:tcPr>
            <w:tcW w:w="850" w:type="dxa"/>
          </w:tcPr>
          <w:p w14:paraId="2B494687" w14:textId="77777777" w:rsidR="007C2ECC" w:rsidRDefault="00AC113A">
            <w:r>
              <w:rPr>
                <w:sz w:val="18"/>
              </w:rPr>
              <w:t>10</w:t>
            </w:r>
          </w:p>
        </w:tc>
        <w:tc>
          <w:tcPr>
            <w:tcW w:w="850" w:type="dxa"/>
          </w:tcPr>
          <w:p w14:paraId="35236583" w14:textId="77777777" w:rsidR="007C2ECC" w:rsidRDefault="00AC113A">
            <w:pPr>
              <w:jc w:val="center"/>
            </w:pPr>
            <w:r>
              <w:rPr>
                <w:sz w:val="18"/>
              </w:rPr>
              <w:t>29</w:t>
            </w:r>
          </w:p>
        </w:tc>
        <w:tc>
          <w:tcPr>
            <w:tcW w:w="1134" w:type="dxa"/>
          </w:tcPr>
          <w:p w14:paraId="29FA1C79" w14:textId="77777777" w:rsidR="007C2ECC" w:rsidRDefault="00AC113A">
            <w:pPr>
              <w:jc w:val="center"/>
            </w:pPr>
            <w:r>
              <w:rPr>
                <w:sz w:val="18"/>
              </w:rPr>
              <w:t>34.5%</w:t>
            </w:r>
          </w:p>
        </w:tc>
      </w:tr>
      <w:tr w:rsidR="007C2ECC" w14:paraId="6020E3CE" w14:textId="77777777">
        <w:trPr>
          <w:jc w:val="center"/>
        </w:trPr>
        <w:tc>
          <w:tcPr>
            <w:tcW w:w="1134" w:type="dxa"/>
          </w:tcPr>
          <w:p w14:paraId="098A8A89" w14:textId="77777777" w:rsidR="007C2ECC" w:rsidRDefault="00AC113A">
            <w:r>
              <w:rPr>
                <w:sz w:val="18"/>
              </w:rPr>
              <w:t>CR</w:t>
            </w:r>
          </w:p>
        </w:tc>
        <w:tc>
          <w:tcPr>
            <w:tcW w:w="3969" w:type="dxa"/>
          </w:tcPr>
          <w:p w14:paraId="22F14E90" w14:textId="77777777" w:rsidR="007C2ECC" w:rsidRDefault="00AC113A">
            <w:r>
              <w:rPr>
                <w:sz w:val="18"/>
              </w:rPr>
              <w:t>Control registers (e.g., GPIOx_CRL, USART_CR1)</w:t>
            </w:r>
          </w:p>
        </w:tc>
        <w:tc>
          <w:tcPr>
            <w:tcW w:w="850" w:type="dxa"/>
          </w:tcPr>
          <w:p w14:paraId="1E5FA4E9" w14:textId="77777777" w:rsidR="007C2ECC" w:rsidRDefault="00AC113A">
            <w:r>
              <w:rPr>
                <w:sz w:val="18"/>
              </w:rPr>
              <w:t>100</w:t>
            </w:r>
          </w:p>
        </w:tc>
        <w:tc>
          <w:tcPr>
            <w:tcW w:w="850" w:type="dxa"/>
          </w:tcPr>
          <w:p w14:paraId="564633C5" w14:textId="77777777" w:rsidR="007C2ECC" w:rsidRDefault="00AC113A">
            <w:pPr>
              <w:jc w:val="center"/>
            </w:pPr>
            <w:r>
              <w:rPr>
                <w:sz w:val="18"/>
              </w:rPr>
              <w:t>401</w:t>
            </w:r>
          </w:p>
        </w:tc>
        <w:tc>
          <w:tcPr>
            <w:tcW w:w="1134" w:type="dxa"/>
          </w:tcPr>
          <w:p w14:paraId="5E3CDE16" w14:textId="77777777" w:rsidR="007C2ECC" w:rsidRDefault="00AC113A">
            <w:pPr>
              <w:jc w:val="center"/>
            </w:pPr>
            <w:r>
              <w:rPr>
                <w:sz w:val="18"/>
              </w:rPr>
              <w:t>24.9%</w:t>
            </w:r>
          </w:p>
        </w:tc>
      </w:tr>
      <w:tr w:rsidR="007C2ECC" w14:paraId="3040116B" w14:textId="77777777">
        <w:trPr>
          <w:jc w:val="center"/>
        </w:trPr>
        <w:tc>
          <w:tcPr>
            <w:tcW w:w="1134" w:type="dxa"/>
          </w:tcPr>
          <w:p w14:paraId="68D052AA" w14:textId="77777777" w:rsidR="007C2ECC" w:rsidRDefault="00AC113A">
            <w:r>
              <w:rPr>
                <w:sz w:val="18"/>
              </w:rPr>
              <w:t>DR</w:t>
            </w:r>
          </w:p>
        </w:tc>
        <w:tc>
          <w:tcPr>
            <w:tcW w:w="3969" w:type="dxa"/>
          </w:tcPr>
          <w:p w14:paraId="1B003520" w14:textId="77777777" w:rsidR="007C2ECC" w:rsidRDefault="00AC113A">
            <w:r>
              <w:rPr>
                <w:sz w:val="18"/>
              </w:rPr>
              <w:t>Data registers (e.g., USART_DR, SPI_DR, ADC_DR)</w:t>
            </w:r>
          </w:p>
        </w:tc>
        <w:tc>
          <w:tcPr>
            <w:tcW w:w="850" w:type="dxa"/>
          </w:tcPr>
          <w:p w14:paraId="7202DFA5" w14:textId="77777777" w:rsidR="007C2ECC" w:rsidRDefault="00AC113A">
            <w:r>
              <w:rPr>
                <w:sz w:val="18"/>
              </w:rPr>
              <w:t>0</w:t>
            </w:r>
          </w:p>
        </w:tc>
        <w:tc>
          <w:tcPr>
            <w:tcW w:w="850" w:type="dxa"/>
          </w:tcPr>
          <w:p w14:paraId="734AA0AB" w14:textId="77777777" w:rsidR="007C2ECC" w:rsidRDefault="00AC113A">
            <w:pPr>
              <w:jc w:val="center"/>
            </w:pPr>
            <w:r>
              <w:rPr>
                <w:sz w:val="18"/>
              </w:rPr>
              <w:t>67</w:t>
            </w:r>
          </w:p>
        </w:tc>
        <w:tc>
          <w:tcPr>
            <w:tcW w:w="1134" w:type="dxa"/>
          </w:tcPr>
          <w:p w14:paraId="1102B756" w14:textId="77777777" w:rsidR="007C2ECC" w:rsidRDefault="00AC113A">
            <w:pPr>
              <w:jc w:val="center"/>
            </w:pPr>
            <w:r>
              <w:rPr>
                <w:sz w:val="18"/>
              </w:rPr>
              <w:t>0.0%</w:t>
            </w:r>
          </w:p>
        </w:tc>
      </w:tr>
    </w:tbl>
    <w:p w14:paraId="24E91209" w14:textId="77777777" w:rsidR="007C2ECC" w:rsidRDefault="00AC113A">
      <w:pPr>
        <w:pStyle w:val="21"/>
      </w:pPr>
      <w:r>
        <w:t>3.3 Per-Firmware Breakdown</w:t>
      </w:r>
    </w:p>
    <w:tbl>
      <w:tblPr>
        <w:tblStyle w:val="aff1"/>
        <w:tblW w:w="0" w:type="auto"/>
        <w:jc w:val="center"/>
        <w:tblLook w:val="04A0" w:firstRow="1" w:lastRow="0" w:firstColumn="1" w:lastColumn="0" w:noHBand="0" w:noVBand="1"/>
      </w:tblPr>
      <w:tblGrid>
        <w:gridCol w:w="2268"/>
        <w:gridCol w:w="1107"/>
        <w:gridCol w:w="510"/>
        <w:gridCol w:w="510"/>
        <w:gridCol w:w="510"/>
        <w:gridCol w:w="559"/>
        <w:gridCol w:w="510"/>
        <w:gridCol w:w="510"/>
        <w:gridCol w:w="737"/>
        <w:gridCol w:w="737"/>
      </w:tblGrid>
      <w:tr w:rsidR="007C2ECC" w14:paraId="0F1351CE" w14:textId="77777777">
        <w:trPr>
          <w:jc w:val="center"/>
        </w:trPr>
        <w:tc>
          <w:tcPr>
            <w:tcW w:w="2268" w:type="dxa"/>
            <w:shd w:val="clear" w:color="auto" w:fill="D9E2F3"/>
          </w:tcPr>
          <w:p w14:paraId="1C65A6C8" w14:textId="77777777" w:rsidR="007C2ECC" w:rsidRDefault="00AC113A">
            <w:pPr>
              <w:jc w:val="center"/>
            </w:pPr>
            <w:r>
              <w:rPr>
                <w:b/>
                <w:sz w:val="18"/>
              </w:rPr>
              <w:t>Firmware</w:t>
            </w:r>
          </w:p>
        </w:tc>
        <w:tc>
          <w:tcPr>
            <w:tcW w:w="1020" w:type="dxa"/>
            <w:shd w:val="clear" w:color="auto" w:fill="D9E2F3"/>
          </w:tcPr>
          <w:p w14:paraId="02BC1363" w14:textId="77777777" w:rsidR="007C2ECC" w:rsidRDefault="00AC113A">
            <w:pPr>
              <w:jc w:val="center"/>
            </w:pPr>
            <w:r>
              <w:rPr>
                <w:b/>
                <w:sz w:val="18"/>
              </w:rPr>
              <w:t>Peripheral</w:t>
            </w:r>
          </w:p>
        </w:tc>
        <w:tc>
          <w:tcPr>
            <w:tcW w:w="510" w:type="dxa"/>
            <w:shd w:val="clear" w:color="auto" w:fill="D9E2F3"/>
          </w:tcPr>
          <w:p w14:paraId="04407072" w14:textId="77777777" w:rsidR="007C2ECC" w:rsidRDefault="00AC113A">
            <w:pPr>
              <w:jc w:val="center"/>
            </w:pPr>
            <w:r>
              <w:rPr>
                <w:b/>
                <w:sz w:val="18"/>
              </w:rPr>
              <w:t>GT</w:t>
            </w:r>
          </w:p>
        </w:tc>
        <w:tc>
          <w:tcPr>
            <w:tcW w:w="510" w:type="dxa"/>
            <w:shd w:val="clear" w:color="auto" w:fill="D9E2F3"/>
          </w:tcPr>
          <w:p w14:paraId="372670BA" w14:textId="77777777" w:rsidR="007C2ECC" w:rsidRDefault="00AC113A">
            <w:pPr>
              <w:jc w:val="center"/>
            </w:pPr>
            <w:r>
              <w:rPr>
                <w:b/>
                <w:sz w:val="18"/>
              </w:rPr>
              <w:t>Det</w:t>
            </w:r>
          </w:p>
        </w:tc>
        <w:tc>
          <w:tcPr>
            <w:tcW w:w="510" w:type="dxa"/>
            <w:shd w:val="clear" w:color="auto" w:fill="D9E2F3"/>
          </w:tcPr>
          <w:p w14:paraId="58BF5997" w14:textId="77777777" w:rsidR="007C2ECC" w:rsidRDefault="00AC113A">
            <w:pPr>
              <w:jc w:val="center"/>
            </w:pPr>
            <w:r>
              <w:rPr>
                <w:b/>
                <w:sz w:val="18"/>
              </w:rPr>
              <w:t>TP</w:t>
            </w:r>
          </w:p>
        </w:tc>
        <w:tc>
          <w:tcPr>
            <w:tcW w:w="510" w:type="dxa"/>
            <w:shd w:val="clear" w:color="auto" w:fill="D9E2F3"/>
          </w:tcPr>
          <w:p w14:paraId="3FDCD218" w14:textId="77777777" w:rsidR="007C2ECC" w:rsidRDefault="00AC113A">
            <w:pPr>
              <w:jc w:val="center"/>
            </w:pPr>
            <w:r>
              <w:rPr>
                <w:b/>
                <w:sz w:val="18"/>
              </w:rPr>
              <w:t>OOS</w:t>
            </w:r>
          </w:p>
        </w:tc>
        <w:tc>
          <w:tcPr>
            <w:tcW w:w="510" w:type="dxa"/>
            <w:shd w:val="clear" w:color="auto" w:fill="D9E2F3"/>
          </w:tcPr>
          <w:p w14:paraId="1574AD33" w14:textId="77777777" w:rsidR="007C2ECC" w:rsidRDefault="00AC113A">
            <w:pPr>
              <w:jc w:val="center"/>
            </w:pPr>
            <w:r>
              <w:rPr>
                <w:b/>
                <w:sz w:val="18"/>
              </w:rPr>
              <w:t>FP</w:t>
            </w:r>
          </w:p>
        </w:tc>
        <w:tc>
          <w:tcPr>
            <w:tcW w:w="510" w:type="dxa"/>
            <w:shd w:val="clear" w:color="auto" w:fill="D9E2F3"/>
          </w:tcPr>
          <w:p w14:paraId="38254622" w14:textId="77777777" w:rsidR="007C2ECC" w:rsidRDefault="00AC113A">
            <w:pPr>
              <w:jc w:val="center"/>
            </w:pPr>
            <w:r>
              <w:rPr>
                <w:b/>
                <w:sz w:val="18"/>
              </w:rPr>
              <w:t>FN</w:t>
            </w:r>
          </w:p>
        </w:tc>
        <w:tc>
          <w:tcPr>
            <w:tcW w:w="737" w:type="dxa"/>
            <w:shd w:val="clear" w:color="auto" w:fill="D9E2F3"/>
          </w:tcPr>
          <w:p w14:paraId="09006092" w14:textId="77777777" w:rsidR="007C2ECC" w:rsidRDefault="00AC113A">
            <w:pPr>
              <w:jc w:val="center"/>
            </w:pPr>
            <w:r>
              <w:rPr>
                <w:b/>
                <w:sz w:val="18"/>
              </w:rPr>
              <w:t>Prec</w:t>
            </w:r>
          </w:p>
        </w:tc>
        <w:tc>
          <w:tcPr>
            <w:tcW w:w="737" w:type="dxa"/>
            <w:shd w:val="clear" w:color="auto" w:fill="D9E2F3"/>
          </w:tcPr>
          <w:p w14:paraId="6E8568D3" w14:textId="77777777" w:rsidR="007C2ECC" w:rsidRDefault="00AC113A">
            <w:pPr>
              <w:jc w:val="center"/>
            </w:pPr>
            <w:r>
              <w:rPr>
                <w:b/>
                <w:sz w:val="18"/>
              </w:rPr>
              <w:t>Recall</w:t>
            </w:r>
          </w:p>
        </w:tc>
      </w:tr>
      <w:tr w:rsidR="007C2ECC" w14:paraId="08C4AA34" w14:textId="77777777">
        <w:trPr>
          <w:jc w:val="center"/>
        </w:trPr>
        <w:tc>
          <w:tcPr>
            <w:tcW w:w="2268" w:type="dxa"/>
          </w:tcPr>
          <w:p w14:paraId="7335F5B8" w14:textId="77777777" w:rsidR="007C2ECC" w:rsidRDefault="00AC113A">
            <w:r>
              <w:rPr>
                <w:sz w:val="18"/>
              </w:rPr>
              <w:t>ARDUINO-F103-ADC</w:t>
            </w:r>
          </w:p>
        </w:tc>
        <w:tc>
          <w:tcPr>
            <w:tcW w:w="1020" w:type="dxa"/>
          </w:tcPr>
          <w:p w14:paraId="78208249" w14:textId="77777777" w:rsidR="007C2ECC" w:rsidRDefault="00AC113A">
            <w:r>
              <w:rPr>
                <w:sz w:val="18"/>
              </w:rPr>
              <w:t>ADC</w:t>
            </w:r>
          </w:p>
        </w:tc>
        <w:tc>
          <w:tcPr>
            <w:tcW w:w="510" w:type="dxa"/>
          </w:tcPr>
          <w:p w14:paraId="123320D6" w14:textId="77777777" w:rsidR="007C2ECC" w:rsidRDefault="00AC113A">
            <w:r>
              <w:rPr>
                <w:sz w:val="18"/>
              </w:rPr>
              <w:t>32</w:t>
            </w:r>
          </w:p>
        </w:tc>
        <w:tc>
          <w:tcPr>
            <w:tcW w:w="510" w:type="dxa"/>
          </w:tcPr>
          <w:p w14:paraId="4E7F5E06" w14:textId="77777777" w:rsidR="007C2ECC" w:rsidRDefault="00AC113A">
            <w:pPr>
              <w:jc w:val="center"/>
            </w:pPr>
            <w:r>
              <w:rPr>
                <w:sz w:val="18"/>
              </w:rPr>
              <w:t>23</w:t>
            </w:r>
          </w:p>
        </w:tc>
        <w:tc>
          <w:tcPr>
            <w:tcW w:w="510" w:type="dxa"/>
          </w:tcPr>
          <w:p w14:paraId="0746F36F" w14:textId="77777777" w:rsidR="007C2ECC" w:rsidRDefault="00AC113A">
            <w:pPr>
              <w:jc w:val="center"/>
            </w:pPr>
            <w:r>
              <w:rPr>
                <w:sz w:val="18"/>
              </w:rPr>
              <w:t>8</w:t>
            </w:r>
          </w:p>
        </w:tc>
        <w:tc>
          <w:tcPr>
            <w:tcW w:w="510" w:type="dxa"/>
          </w:tcPr>
          <w:p w14:paraId="47F5A857" w14:textId="77777777" w:rsidR="007C2ECC" w:rsidRDefault="00AC113A">
            <w:pPr>
              <w:jc w:val="center"/>
            </w:pPr>
            <w:r>
              <w:rPr>
                <w:sz w:val="18"/>
              </w:rPr>
              <w:t>11</w:t>
            </w:r>
          </w:p>
        </w:tc>
        <w:tc>
          <w:tcPr>
            <w:tcW w:w="510" w:type="dxa"/>
          </w:tcPr>
          <w:p w14:paraId="3647E23B" w14:textId="77777777" w:rsidR="007C2ECC" w:rsidRDefault="00AC113A">
            <w:pPr>
              <w:jc w:val="center"/>
            </w:pPr>
            <w:r>
              <w:rPr>
                <w:sz w:val="18"/>
              </w:rPr>
              <w:t>4</w:t>
            </w:r>
          </w:p>
        </w:tc>
        <w:tc>
          <w:tcPr>
            <w:tcW w:w="510" w:type="dxa"/>
          </w:tcPr>
          <w:p w14:paraId="7EBEB5FD" w14:textId="77777777" w:rsidR="007C2ECC" w:rsidRDefault="00AC113A">
            <w:pPr>
              <w:jc w:val="center"/>
            </w:pPr>
            <w:r>
              <w:rPr>
                <w:sz w:val="18"/>
              </w:rPr>
              <w:t>24</w:t>
            </w:r>
          </w:p>
        </w:tc>
        <w:tc>
          <w:tcPr>
            <w:tcW w:w="737" w:type="dxa"/>
          </w:tcPr>
          <w:p w14:paraId="7558B2D4" w14:textId="77777777" w:rsidR="007C2ECC" w:rsidRDefault="00AC113A">
            <w:pPr>
              <w:jc w:val="center"/>
            </w:pPr>
            <w:r>
              <w:rPr>
                <w:sz w:val="18"/>
              </w:rPr>
              <w:t>66.7%</w:t>
            </w:r>
          </w:p>
        </w:tc>
        <w:tc>
          <w:tcPr>
            <w:tcW w:w="737" w:type="dxa"/>
          </w:tcPr>
          <w:p w14:paraId="66D15C09" w14:textId="77777777" w:rsidR="007C2ECC" w:rsidRDefault="00AC113A">
            <w:pPr>
              <w:jc w:val="center"/>
            </w:pPr>
            <w:r>
              <w:rPr>
                <w:sz w:val="18"/>
              </w:rPr>
              <w:t>25.0%</w:t>
            </w:r>
          </w:p>
        </w:tc>
      </w:tr>
      <w:tr w:rsidR="007C2ECC" w14:paraId="26FC5F5B" w14:textId="77777777">
        <w:trPr>
          <w:jc w:val="center"/>
        </w:trPr>
        <w:tc>
          <w:tcPr>
            <w:tcW w:w="2268" w:type="dxa"/>
          </w:tcPr>
          <w:p w14:paraId="7BC233B3" w14:textId="77777777" w:rsidR="007C2ECC" w:rsidRDefault="00AC113A">
            <w:r>
              <w:rPr>
                <w:sz w:val="18"/>
              </w:rPr>
              <w:t>ARDUINO-F103-GPIO</w:t>
            </w:r>
          </w:p>
        </w:tc>
        <w:tc>
          <w:tcPr>
            <w:tcW w:w="1020" w:type="dxa"/>
          </w:tcPr>
          <w:p w14:paraId="64465DAD" w14:textId="77777777" w:rsidR="007C2ECC" w:rsidRDefault="00AC113A">
            <w:r>
              <w:rPr>
                <w:sz w:val="18"/>
              </w:rPr>
              <w:t>GPIO</w:t>
            </w:r>
          </w:p>
        </w:tc>
        <w:tc>
          <w:tcPr>
            <w:tcW w:w="510" w:type="dxa"/>
          </w:tcPr>
          <w:p w14:paraId="7A84953A" w14:textId="77777777" w:rsidR="007C2ECC" w:rsidRDefault="00AC113A">
            <w:r>
              <w:rPr>
                <w:sz w:val="18"/>
              </w:rPr>
              <w:t>9</w:t>
            </w:r>
          </w:p>
        </w:tc>
        <w:tc>
          <w:tcPr>
            <w:tcW w:w="510" w:type="dxa"/>
          </w:tcPr>
          <w:p w14:paraId="4B5DDB0A" w14:textId="77777777" w:rsidR="007C2ECC" w:rsidRDefault="00AC113A">
            <w:pPr>
              <w:jc w:val="center"/>
            </w:pPr>
            <w:r>
              <w:rPr>
                <w:sz w:val="18"/>
              </w:rPr>
              <w:t>20</w:t>
            </w:r>
          </w:p>
        </w:tc>
        <w:tc>
          <w:tcPr>
            <w:tcW w:w="510" w:type="dxa"/>
          </w:tcPr>
          <w:p w14:paraId="6AA8E9F8" w14:textId="77777777" w:rsidR="007C2ECC" w:rsidRDefault="00AC113A">
            <w:pPr>
              <w:jc w:val="center"/>
            </w:pPr>
            <w:r>
              <w:rPr>
                <w:sz w:val="18"/>
              </w:rPr>
              <w:t>4</w:t>
            </w:r>
          </w:p>
        </w:tc>
        <w:tc>
          <w:tcPr>
            <w:tcW w:w="510" w:type="dxa"/>
          </w:tcPr>
          <w:p w14:paraId="6D24B90A" w14:textId="77777777" w:rsidR="007C2ECC" w:rsidRDefault="00AC113A">
            <w:pPr>
              <w:jc w:val="center"/>
            </w:pPr>
            <w:r>
              <w:rPr>
                <w:sz w:val="18"/>
              </w:rPr>
              <w:t>12</w:t>
            </w:r>
          </w:p>
        </w:tc>
        <w:tc>
          <w:tcPr>
            <w:tcW w:w="510" w:type="dxa"/>
          </w:tcPr>
          <w:p w14:paraId="34DBAEB1" w14:textId="77777777" w:rsidR="007C2ECC" w:rsidRDefault="00AC113A">
            <w:pPr>
              <w:jc w:val="center"/>
            </w:pPr>
            <w:r>
              <w:rPr>
                <w:sz w:val="18"/>
              </w:rPr>
              <w:t>4</w:t>
            </w:r>
          </w:p>
        </w:tc>
        <w:tc>
          <w:tcPr>
            <w:tcW w:w="510" w:type="dxa"/>
          </w:tcPr>
          <w:p w14:paraId="6AC99217" w14:textId="77777777" w:rsidR="007C2ECC" w:rsidRDefault="00AC113A">
            <w:pPr>
              <w:jc w:val="center"/>
            </w:pPr>
            <w:r>
              <w:rPr>
                <w:sz w:val="18"/>
              </w:rPr>
              <w:t>5</w:t>
            </w:r>
          </w:p>
        </w:tc>
        <w:tc>
          <w:tcPr>
            <w:tcW w:w="737" w:type="dxa"/>
          </w:tcPr>
          <w:p w14:paraId="51F67BBC" w14:textId="77777777" w:rsidR="007C2ECC" w:rsidRDefault="00AC113A">
            <w:pPr>
              <w:jc w:val="center"/>
            </w:pPr>
            <w:r>
              <w:rPr>
                <w:sz w:val="18"/>
              </w:rPr>
              <w:t>50.0%</w:t>
            </w:r>
          </w:p>
        </w:tc>
        <w:tc>
          <w:tcPr>
            <w:tcW w:w="737" w:type="dxa"/>
          </w:tcPr>
          <w:p w14:paraId="77F5AD0A" w14:textId="77777777" w:rsidR="007C2ECC" w:rsidRDefault="00AC113A">
            <w:pPr>
              <w:jc w:val="center"/>
            </w:pPr>
            <w:r>
              <w:rPr>
                <w:sz w:val="18"/>
              </w:rPr>
              <w:t>44.4%</w:t>
            </w:r>
          </w:p>
        </w:tc>
      </w:tr>
      <w:tr w:rsidR="007C2ECC" w14:paraId="7D7D40E4" w14:textId="77777777">
        <w:trPr>
          <w:jc w:val="center"/>
        </w:trPr>
        <w:tc>
          <w:tcPr>
            <w:tcW w:w="2268" w:type="dxa"/>
          </w:tcPr>
          <w:p w14:paraId="3AE2F050" w14:textId="77777777" w:rsidR="007C2ECC" w:rsidRDefault="00AC113A">
            <w:r>
              <w:rPr>
                <w:sz w:val="18"/>
              </w:rPr>
              <w:t>ARDUINO-F103-GPIO_INT</w:t>
            </w:r>
          </w:p>
        </w:tc>
        <w:tc>
          <w:tcPr>
            <w:tcW w:w="1020" w:type="dxa"/>
          </w:tcPr>
          <w:p w14:paraId="2F2A0721" w14:textId="77777777" w:rsidR="007C2ECC" w:rsidRDefault="00AC113A">
            <w:r>
              <w:rPr>
                <w:sz w:val="18"/>
              </w:rPr>
              <w:t>GPIO_INT</w:t>
            </w:r>
          </w:p>
        </w:tc>
        <w:tc>
          <w:tcPr>
            <w:tcW w:w="510" w:type="dxa"/>
          </w:tcPr>
          <w:p w14:paraId="7A603D33" w14:textId="77777777" w:rsidR="007C2ECC" w:rsidRDefault="00AC113A">
            <w:r>
              <w:rPr>
                <w:sz w:val="18"/>
              </w:rPr>
              <w:t>17</w:t>
            </w:r>
          </w:p>
        </w:tc>
        <w:tc>
          <w:tcPr>
            <w:tcW w:w="510" w:type="dxa"/>
          </w:tcPr>
          <w:p w14:paraId="5918C0EA" w14:textId="77777777" w:rsidR="007C2ECC" w:rsidRDefault="00AC113A">
            <w:pPr>
              <w:jc w:val="center"/>
            </w:pPr>
            <w:r>
              <w:rPr>
                <w:sz w:val="18"/>
              </w:rPr>
              <w:t>20</w:t>
            </w:r>
          </w:p>
        </w:tc>
        <w:tc>
          <w:tcPr>
            <w:tcW w:w="510" w:type="dxa"/>
          </w:tcPr>
          <w:p w14:paraId="25ADC6B9" w14:textId="77777777" w:rsidR="007C2ECC" w:rsidRDefault="00AC113A">
            <w:pPr>
              <w:jc w:val="center"/>
            </w:pPr>
            <w:r>
              <w:rPr>
                <w:sz w:val="18"/>
              </w:rPr>
              <w:t>9</w:t>
            </w:r>
          </w:p>
        </w:tc>
        <w:tc>
          <w:tcPr>
            <w:tcW w:w="510" w:type="dxa"/>
          </w:tcPr>
          <w:p w14:paraId="16AD6866" w14:textId="77777777" w:rsidR="007C2ECC" w:rsidRDefault="00AC113A">
            <w:pPr>
              <w:jc w:val="center"/>
            </w:pPr>
            <w:r>
              <w:rPr>
                <w:sz w:val="18"/>
              </w:rPr>
              <w:t>7</w:t>
            </w:r>
          </w:p>
        </w:tc>
        <w:tc>
          <w:tcPr>
            <w:tcW w:w="510" w:type="dxa"/>
          </w:tcPr>
          <w:p w14:paraId="158AC595" w14:textId="77777777" w:rsidR="007C2ECC" w:rsidRDefault="00AC113A">
            <w:pPr>
              <w:jc w:val="center"/>
            </w:pPr>
            <w:r>
              <w:rPr>
                <w:sz w:val="18"/>
              </w:rPr>
              <w:t>4</w:t>
            </w:r>
          </w:p>
        </w:tc>
        <w:tc>
          <w:tcPr>
            <w:tcW w:w="510" w:type="dxa"/>
          </w:tcPr>
          <w:p w14:paraId="07CAA545" w14:textId="77777777" w:rsidR="007C2ECC" w:rsidRDefault="00AC113A">
            <w:pPr>
              <w:jc w:val="center"/>
            </w:pPr>
            <w:r>
              <w:rPr>
                <w:sz w:val="18"/>
              </w:rPr>
              <w:t>8</w:t>
            </w:r>
          </w:p>
        </w:tc>
        <w:tc>
          <w:tcPr>
            <w:tcW w:w="737" w:type="dxa"/>
          </w:tcPr>
          <w:p w14:paraId="04330E21" w14:textId="77777777" w:rsidR="007C2ECC" w:rsidRDefault="00AC113A">
            <w:pPr>
              <w:jc w:val="center"/>
            </w:pPr>
            <w:r>
              <w:rPr>
                <w:sz w:val="18"/>
              </w:rPr>
              <w:t>69.2%</w:t>
            </w:r>
          </w:p>
        </w:tc>
        <w:tc>
          <w:tcPr>
            <w:tcW w:w="737" w:type="dxa"/>
          </w:tcPr>
          <w:p w14:paraId="35B1B519" w14:textId="77777777" w:rsidR="007C2ECC" w:rsidRDefault="00AC113A">
            <w:pPr>
              <w:jc w:val="center"/>
            </w:pPr>
            <w:r>
              <w:rPr>
                <w:sz w:val="18"/>
              </w:rPr>
              <w:t>52.9%</w:t>
            </w:r>
          </w:p>
        </w:tc>
      </w:tr>
      <w:tr w:rsidR="007C2ECC" w14:paraId="06439EFA" w14:textId="77777777">
        <w:trPr>
          <w:jc w:val="center"/>
        </w:trPr>
        <w:tc>
          <w:tcPr>
            <w:tcW w:w="2268" w:type="dxa"/>
          </w:tcPr>
          <w:p w14:paraId="492F6F9A" w14:textId="77777777" w:rsidR="007C2ECC" w:rsidRDefault="00AC113A">
            <w:r>
              <w:rPr>
                <w:sz w:val="18"/>
              </w:rPr>
              <w:lastRenderedPageBreak/>
              <w:t>ARDUINO-F103-I2C</w:t>
            </w:r>
          </w:p>
        </w:tc>
        <w:tc>
          <w:tcPr>
            <w:tcW w:w="1020" w:type="dxa"/>
          </w:tcPr>
          <w:p w14:paraId="3BD93BB1" w14:textId="77777777" w:rsidR="007C2ECC" w:rsidRDefault="00AC113A">
            <w:r>
              <w:rPr>
                <w:sz w:val="18"/>
              </w:rPr>
              <w:t>I2C</w:t>
            </w:r>
          </w:p>
        </w:tc>
        <w:tc>
          <w:tcPr>
            <w:tcW w:w="510" w:type="dxa"/>
          </w:tcPr>
          <w:p w14:paraId="17D3B97D" w14:textId="77777777" w:rsidR="007C2ECC" w:rsidRDefault="00AC113A">
            <w:r>
              <w:rPr>
                <w:sz w:val="18"/>
              </w:rPr>
              <w:t>18</w:t>
            </w:r>
          </w:p>
        </w:tc>
        <w:tc>
          <w:tcPr>
            <w:tcW w:w="510" w:type="dxa"/>
          </w:tcPr>
          <w:p w14:paraId="307FAF20" w14:textId="77777777" w:rsidR="007C2ECC" w:rsidRDefault="00AC113A">
            <w:pPr>
              <w:jc w:val="center"/>
            </w:pPr>
            <w:r>
              <w:rPr>
                <w:sz w:val="18"/>
              </w:rPr>
              <w:t>22</w:t>
            </w:r>
          </w:p>
        </w:tc>
        <w:tc>
          <w:tcPr>
            <w:tcW w:w="510" w:type="dxa"/>
          </w:tcPr>
          <w:p w14:paraId="2D6E39BD" w14:textId="77777777" w:rsidR="007C2ECC" w:rsidRDefault="00AC113A">
            <w:pPr>
              <w:jc w:val="center"/>
            </w:pPr>
            <w:r>
              <w:rPr>
                <w:sz w:val="18"/>
              </w:rPr>
              <w:t>7</w:t>
            </w:r>
          </w:p>
        </w:tc>
        <w:tc>
          <w:tcPr>
            <w:tcW w:w="510" w:type="dxa"/>
          </w:tcPr>
          <w:p w14:paraId="78A9DCB3" w14:textId="77777777" w:rsidR="007C2ECC" w:rsidRDefault="00AC113A">
            <w:pPr>
              <w:jc w:val="center"/>
            </w:pPr>
            <w:r>
              <w:rPr>
                <w:sz w:val="18"/>
              </w:rPr>
              <w:t>11</w:t>
            </w:r>
          </w:p>
        </w:tc>
        <w:tc>
          <w:tcPr>
            <w:tcW w:w="510" w:type="dxa"/>
          </w:tcPr>
          <w:p w14:paraId="2784C573" w14:textId="77777777" w:rsidR="007C2ECC" w:rsidRDefault="00AC113A">
            <w:pPr>
              <w:jc w:val="center"/>
            </w:pPr>
            <w:r>
              <w:rPr>
                <w:sz w:val="18"/>
              </w:rPr>
              <w:t>4</w:t>
            </w:r>
          </w:p>
        </w:tc>
        <w:tc>
          <w:tcPr>
            <w:tcW w:w="510" w:type="dxa"/>
          </w:tcPr>
          <w:p w14:paraId="2B97A186" w14:textId="77777777" w:rsidR="007C2ECC" w:rsidRDefault="00AC113A">
            <w:pPr>
              <w:jc w:val="center"/>
            </w:pPr>
            <w:r>
              <w:rPr>
                <w:sz w:val="18"/>
              </w:rPr>
              <w:t>11</w:t>
            </w:r>
          </w:p>
        </w:tc>
        <w:tc>
          <w:tcPr>
            <w:tcW w:w="737" w:type="dxa"/>
          </w:tcPr>
          <w:p w14:paraId="731C55DD" w14:textId="77777777" w:rsidR="007C2ECC" w:rsidRDefault="00AC113A">
            <w:pPr>
              <w:jc w:val="center"/>
            </w:pPr>
            <w:r>
              <w:rPr>
                <w:sz w:val="18"/>
              </w:rPr>
              <w:t>63.6%</w:t>
            </w:r>
          </w:p>
        </w:tc>
        <w:tc>
          <w:tcPr>
            <w:tcW w:w="737" w:type="dxa"/>
          </w:tcPr>
          <w:p w14:paraId="2116E45E" w14:textId="77777777" w:rsidR="007C2ECC" w:rsidRDefault="00AC113A">
            <w:pPr>
              <w:jc w:val="center"/>
            </w:pPr>
            <w:r>
              <w:rPr>
                <w:sz w:val="18"/>
              </w:rPr>
              <w:t>38.9%</w:t>
            </w:r>
          </w:p>
        </w:tc>
      </w:tr>
      <w:tr w:rsidR="007C2ECC" w14:paraId="69DA5C33" w14:textId="77777777">
        <w:trPr>
          <w:jc w:val="center"/>
        </w:trPr>
        <w:tc>
          <w:tcPr>
            <w:tcW w:w="2268" w:type="dxa"/>
          </w:tcPr>
          <w:p w14:paraId="6B369277" w14:textId="77777777" w:rsidR="007C2ECC" w:rsidRDefault="00AC113A">
            <w:r>
              <w:rPr>
                <w:sz w:val="18"/>
              </w:rPr>
              <w:t>ARDUINO-F103-PWM</w:t>
            </w:r>
          </w:p>
        </w:tc>
        <w:tc>
          <w:tcPr>
            <w:tcW w:w="1020" w:type="dxa"/>
          </w:tcPr>
          <w:p w14:paraId="279DE188" w14:textId="77777777" w:rsidR="007C2ECC" w:rsidRDefault="00AC113A">
            <w:r>
              <w:rPr>
                <w:sz w:val="18"/>
              </w:rPr>
              <w:t>PWM</w:t>
            </w:r>
          </w:p>
        </w:tc>
        <w:tc>
          <w:tcPr>
            <w:tcW w:w="510" w:type="dxa"/>
          </w:tcPr>
          <w:p w14:paraId="6EE1F373" w14:textId="77777777" w:rsidR="007C2ECC" w:rsidRDefault="00AC113A">
            <w:r>
              <w:rPr>
                <w:sz w:val="18"/>
              </w:rPr>
              <w:t>34</w:t>
            </w:r>
          </w:p>
        </w:tc>
        <w:tc>
          <w:tcPr>
            <w:tcW w:w="510" w:type="dxa"/>
          </w:tcPr>
          <w:p w14:paraId="6D4562D5" w14:textId="77777777" w:rsidR="007C2ECC" w:rsidRDefault="00AC113A">
            <w:pPr>
              <w:jc w:val="center"/>
            </w:pPr>
            <w:r>
              <w:rPr>
                <w:sz w:val="18"/>
              </w:rPr>
              <w:t>23</w:t>
            </w:r>
          </w:p>
        </w:tc>
        <w:tc>
          <w:tcPr>
            <w:tcW w:w="510" w:type="dxa"/>
          </w:tcPr>
          <w:p w14:paraId="19ED807D" w14:textId="77777777" w:rsidR="007C2ECC" w:rsidRDefault="00AC113A">
            <w:pPr>
              <w:jc w:val="center"/>
            </w:pPr>
            <w:r>
              <w:rPr>
                <w:sz w:val="18"/>
              </w:rPr>
              <w:t>8</w:t>
            </w:r>
          </w:p>
        </w:tc>
        <w:tc>
          <w:tcPr>
            <w:tcW w:w="510" w:type="dxa"/>
          </w:tcPr>
          <w:p w14:paraId="4766FFAB" w14:textId="77777777" w:rsidR="007C2ECC" w:rsidRDefault="00AC113A">
            <w:pPr>
              <w:jc w:val="center"/>
            </w:pPr>
            <w:r>
              <w:rPr>
                <w:sz w:val="18"/>
              </w:rPr>
              <w:t>11</w:t>
            </w:r>
          </w:p>
        </w:tc>
        <w:tc>
          <w:tcPr>
            <w:tcW w:w="510" w:type="dxa"/>
          </w:tcPr>
          <w:p w14:paraId="556B2F2B" w14:textId="77777777" w:rsidR="007C2ECC" w:rsidRDefault="00AC113A">
            <w:pPr>
              <w:jc w:val="center"/>
            </w:pPr>
            <w:r>
              <w:rPr>
                <w:sz w:val="18"/>
              </w:rPr>
              <w:t>4</w:t>
            </w:r>
          </w:p>
        </w:tc>
        <w:tc>
          <w:tcPr>
            <w:tcW w:w="510" w:type="dxa"/>
          </w:tcPr>
          <w:p w14:paraId="0BFD5B9E" w14:textId="77777777" w:rsidR="007C2ECC" w:rsidRDefault="00AC113A">
            <w:pPr>
              <w:jc w:val="center"/>
            </w:pPr>
            <w:r>
              <w:rPr>
                <w:sz w:val="18"/>
              </w:rPr>
              <w:t>26</w:t>
            </w:r>
          </w:p>
        </w:tc>
        <w:tc>
          <w:tcPr>
            <w:tcW w:w="737" w:type="dxa"/>
          </w:tcPr>
          <w:p w14:paraId="11B06B75" w14:textId="77777777" w:rsidR="007C2ECC" w:rsidRDefault="00AC113A">
            <w:pPr>
              <w:jc w:val="center"/>
            </w:pPr>
            <w:r>
              <w:rPr>
                <w:sz w:val="18"/>
              </w:rPr>
              <w:t>66.7%</w:t>
            </w:r>
          </w:p>
        </w:tc>
        <w:tc>
          <w:tcPr>
            <w:tcW w:w="737" w:type="dxa"/>
          </w:tcPr>
          <w:p w14:paraId="38171DAE" w14:textId="77777777" w:rsidR="007C2ECC" w:rsidRDefault="00AC113A">
            <w:pPr>
              <w:jc w:val="center"/>
            </w:pPr>
            <w:r>
              <w:rPr>
                <w:sz w:val="18"/>
              </w:rPr>
              <w:t>23.5%</w:t>
            </w:r>
          </w:p>
        </w:tc>
      </w:tr>
      <w:tr w:rsidR="007C2ECC" w14:paraId="35D326FA" w14:textId="77777777">
        <w:trPr>
          <w:jc w:val="center"/>
        </w:trPr>
        <w:tc>
          <w:tcPr>
            <w:tcW w:w="2268" w:type="dxa"/>
          </w:tcPr>
          <w:p w14:paraId="790FEF02" w14:textId="77777777" w:rsidR="007C2ECC" w:rsidRDefault="00AC113A">
            <w:r>
              <w:rPr>
                <w:sz w:val="18"/>
              </w:rPr>
              <w:t>ARDUINO-F103-SPI</w:t>
            </w:r>
          </w:p>
        </w:tc>
        <w:tc>
          <w:tcPr>
            <w:tcW w:w="1020" w:type="dxa"/>
          </w:tcPr>
          <w:p w14:paraId="735121CD" w14:textId="77777777" w:rsidR="007C2ECC" w:rsidRDefault="00AC113A">
            <w:r>
              <w:rPr>
                <w:sz w:val="18"/>
              </w:rPr>
              <w:t>SPI</w:t>
            </w:r>
          </w:p>
        </w:tc>
        <w:tc>
          <w:tcPr>
            <w:tcW w:w="510" w:type="dxa"/>
          </w:tcPr>
          <w:p w14:paraId="0A8A9BE7" w14:textId="77777777" w:rsidR="007C2ECC" w:rsidRDefault="00AC113A">
            <w:r>
              <w:rPr>
                <w:sz w:val="18"/>
              </w:rPr>
              <w:t>16</w:t>
            </w:r>
          </w:p>
        </w:tc>
        <w:tc>
          <w:tcPr>
            <w:tcW w:w="510" w:type="dxa"/>
          </w:tcPr>
          <w:p w14:paraId="028BAC16" w14:textId="77777777" w:rsidR="007C2ECC" w:rsidRDefault="00AC113A">
            <w:pPr>
              <w:jc w:val="center"/>
            </w:pPr>
            <w:r>
              <w:rPr>
                <w:sz w:val="18"/>
              </w:rPr>
              <w:t>22</w:t>
            </w:r>
          </w:p>
        </w:tc>
        <w:tc>
          <w:tcPr>
            <w:tcW w:w="510" w:type="dxa"/>
          </w:tcPr>
          <w:p w14:paraId="43558030" w14:textId="77777777" w:rsidR="007C2ECC" w:rsidRDefault="00AC113A">
            <w:pPr>
              <w:jc w:val="center"/>
            </w:pPr>
            <w:r>
              <w:rPr>
                <w:sz w:val="18"/>
              </w:rPr>
              <w:t>4</w:t>
            </w:r>
          </w:p>
        </w:tc>
        <w:tc>
          <w:tcPr>
            <w:tcW w:w="510" w:type="dxa"/>
          </w:tcPr>
          <w:p w14:paraId="4223941F" w14:textId="77777777" w:rsidR="007C2ECC" w:rsidRDefault="00AC113A">
            <w:pPr>
              <w:jc w:val="center"/>
            </w:pPr>
            <w:r>
              <w:rPr>
                <w:sz w:val="18"/>
              </w:rPr>
              <w:t>14</w:t>
            </w:r>
          </w:p>
        </w:tc>
        <w:tc>
          <w:tcPr>
            <w:tcW w:w="510" w:type="dxa"/>
          </w:tcPr>
          <w:p w14:paraId="69F63C35" w14:textId="77777777" w:rsidR="007C2ECC" w:rsidRDefault="00AC113A">
            <w:pPr>
              <w:jc w:val="center"/>
            </w:pPr>
            <w:r>
              <w:rPr>
                <w:sz w:val="18"/>
              </w:rPr>
              <w:t>4</w:t>
            </w:r>
          </w:p>
        </w:tc>
        <w:tc>
          <w:tcPr>
            <w:tcW w:w="510" w:type="dxa"/>
          </w:tcPr>
          <w:p w14:paraId="26709A04" w14:textId="77777777" w:rsidR="007C2ECC" w:rsidRDefault="00AC113A">
            <w:pPr>
              <w:jc w:val="center"/>
            </w:pPr>
            <w:r>
              <w:rPr>
                <w:sz w:val="18"/>
              </w:rPr>
              <w:t>12</w:t>
            </w:r>
          </w:p>
        </w:tc>
        <w:tc>
          <w:tcPr>
            <w:tcW w:w="737" w:type="dxa"/>
          </w:tcPr>
          <w:p w14:paraId="48D16059" w14:textId="77777777" w:rsidR="007C2ECC" w:rsidRDefault="00AC113A">
            <w:pPr>
              <w:jc w:val="center"/>
            </w:pPr>
            <w:r>
              <w:rPr>
                <w:sz w:val="18"/>
              </w:rPr>
              <w:t>50.0%</w:t>
            </w:r>
          </w:p>
        </w:tc>
        <w:tc>
          <w:tcPr>
            <w:tcW w:w="737" w:type="dxa"/>
          </w:tcPr>
          <w:p w14:paraId="236A0875" w14:textId="77777777" w:rsidR="007C2ECC" w:rsidRDefault="00AC113A">
            <w:pPr>
              <w:jc w:val="center"/>
            </w:pPr>
            <w:r>
              <w:rPr>
                <w:sz w:val="18"/>
              </w:rPr>
              <w:t>25.0%</w:t>
            </w:r>
          </w:p>
        </w:tc>
      </w:tr>
      <w:tr w:rsidR="007C2ECC" w14:paraId="70FDB279" w14:textId="77777777">
        <w:trPr>
          <w:jc w:val="center"/>
        </w:trPr>
        <w:tc>
          <w:tcPr>
            <w:tcW w:w="2268" w:type="dxa"/>
          </w:tcPr>
          <w:p w14:paraId="008B20B0" w14:textId="77777777" w:rsidR="007C2ECC" w:rsidRDefault="00AC113A">
            <w:r>
              <w:rPr>
                <w:sz w:val="18"/>
              </w:rPr>
              <w:t>ARDUINO-F103-Serial</w:t>
            </w:r>
          </w:p>
        </w:tc>
        <w:tc>
          <w:tcPr>
            <w:tcW w:w="1020" w:type="dxa"/>
          </w:tcPr>
          <w:p w14:paraId="7471A792" w14:textId="77777777" w:rsidR="007C2ECC" w:rsidRDefault="00AC113A">
            <w:r>
              <w:rPr>
                <w:sz w:val="18"/>
              </w:rPr>
              <w:t>USART</w:t>
            </w:r>
          </w:p>
        </w:tc>
        <w:tc>
          <w:tcPr>
            <w:tcW w:w="510" w:type="dxa"/>
          </w:tcPr>
          <w:p w14:paraId="47368F9D" w14:textId="77777777" w:rsidR="007C2ECC" w:rsidRDefault="00AC113A">
            <w:r>
              <w:rPr>
                <w:sz w:val="18"/>
              </w:rPr>
              <w:t>15</w:t>
            </w:r>
          </w:p>
        </w:tc>
        <w:tc>
          <w:tcPr>
            <w:tcW w:w="510" w:type="dxa"/>
          </w:tcPr>
          <w:p w14:paraId="13305DEB" w14:textId="77777777" w:rsidR="007C2ECC" w:rsidRDefault="00AC113A">
            <w:pPr>
              <w:jc w:val="center"/>
            </w:pPr>
            <w:r>
              <w:rPr>
                <w:sz w:val="18"/>
              </w:rPr>
              <w:t>22</w:t>
            </w:r>
          </w:p>
        </w:tc>
        <w:tc>
          <w:tcPr>
            <w:tcW w:w="510" w:type="dxa"/>
          </w:tcPr>
          <w:p w14:paraId="418FB8B8" w14:textId="77777777" w:rsidR="007C2ECC" w:rsidRDefault="00AC113A">
            <w:pPr>
              <w:jc w:val="center"/>
            </w:pPr>
            <w:r>
              <w:rPr>
                <w:sz w:val="18"/>
              </w:rPr>
              <w:t>6</w:t>
            </w:r>
          </w:p>
        </w:tc>
        <w:tc>
          <w:tcPr>
            <w:tcW w:w="510" w:type="dxa"/>
          </w:tcPr>
          <w:p w14:paraId="41AE3519" w14:textId="77777777" w:rsidR="007C2ECC" w:rsidRDefault="00AC113A">
            <w:pPr>
              <w:jc w:val="center"/>
            </w:pPr>
            <w:r>
              <w:rPr>
                <w:sz w:val="18"/>
              </w:rPr>
              <w:t>12</w:t>
            </w:r>
          </w:p>
        </w:tc>
        <w:tc>
          <w:tcPr>
            <w:tcW w:w="510" w:type="dxa"/>
          </w:tcPr>
          <w:p w14:paraId="5337DA25" w14:textId="77777777" w:rsidR="007C2ECC" w:rsidRDefault="00AC113A">
            <w:pPr>
              <w:jc w:val="center"/>
            </w:pPr>
            <w:r>
              <w:rPr>
                <w:sz w:val="18"/>
              </w:rPr>
              <w:t>4</w:t>
            </w:r>
          </w:p>
        </w:tc>
        <w:tc>
          <w:tcPr>
            <w:tcW w:w="510" w:type="dxa"/>
          </w:tcPr>
          <w:p w14:paraId="20B8A405" w14:textId="77777777" w:rsidR="007C2ECC" w:rsidRDefault="00AC113A">
            <w:pPr>
              <w:jc w:val="center"/>
            </w:pPr>
            <w:r>
              <w:rPr>
                <w:sz w:val="18"/>
              </w:rPr>
              <w:t>9</w:t>
            </w:r>
          </w:p>
        </w:tc>
        <w:tc>
          <w:tcPr>
            <w:tcW w:w="737" w:type="dxa"/>
          </w:tcPr>
          <w:p w14:paraId="667920D7" w14:textId="77777777" w:rsidR="007C2ECC" w:rsidRDefault="00AC113A">
            <w:pPr>
              <w:jc w:val="center"/>
            </w:pPr>
            <w:r>
              <w:rPr>
                <w:sz w:val="18"/>
              </w:rPr>
              <w:t>60.0%</w:t>
            </w:r>
          </w:p>
        </w:tc>
        <w:tc>
          <w:tcPr>
            <w:tcW w:w="737" w:type="dxa"/>
          </w:tcPr>
          <w:p w14:paraId="4FEDCDD1" w14:textId="77777777" w:rsidR="007C2ECC" w:rsidRDefault="00AC113A">
            <w:pPr>
              <w:jc w:val="center"/>
            </w:pPr>
            <w:r>
              <w:rPr>
                <w:sz w:val="18"/>
              </w:rPr>
              <w:t>40.0%</w:t>
            </w:r>
          </w:p>
        </w:tc>
      </w:tr>
      <w:tr w:rsidR="007C2ECC" w14:paraId="0C652308" w14:textId="77777777">
        <w:trPr>
          <w:jc w:val="center"/>
        </w:trPr>
        <w:tc>
          <w:tcPr>
            <w:tcW w:w="2268" w:type="dxa"/>
          </w:tcPr>
          <w:p w14:paraId="4FB4CD35" w14:textId="77777777" w:rsidR="007C2ECC" w:rsidRDefault="00AC113A">
            <w:r>
              <w:rPr>
                <w:sz w:val="18"/>
              </w:rPr>
              <w:t>F103-NUTTX-ADC</w:t>
            </w:r>
          </w:p>
        </w:tc>
        <w:tc>
          <w:tcPr>
            <w:tcW w:w="1020" w:type="dxa"/>
          </w:tcPr>
          <w:p w14:paraId="663150D4" w14:textId="77777777" w:rsidR="007C2ECC" w:rsidRDefault="00AC113A">
            <w:r>
              <w:rPr>
                <w:sz w:val="18"/>
              </w:rPr>
              <w:t>ADC</w:t>
            </w:r>
          </w:p>
        </w:tc>
        <w:tc>
          <w:tcPr>
            <w:tcW w:w="510" w:type="dxa"/>
          </w:tcPr>
          <w:p w14:paraId="0CF6C869" w14:textId="77777777" w:rsidR="007C2ECC" w:rsidRDefault="00AC113A">
            <w:r>
              <w:rPr>
                <w:sz w:val="18"/>
              </w:rPr>
              <w:t>31</w:t>
            </w:r>
          </w:p>
        </w:tc>
        <w:tc>
          <w:tcPr>
            <w:tcW w:w="510" w:type="dxa"/>
          </w:tcPr>
          <w:p w14:paraId="72730D21" w14:textId="77777777" w:rsidR="007C2ECC" w:rsidRDefault="00AC113A">
            <w:pPr>
              <w:jc w:val="center"/>
            </w:pPr>
            <w:r>
              <w:rPr>
                <w:sz w:val="18"/>
              </w:rPr>
              <w:t>17</w:t>
            </w:r>
          </w:p>
        </w:tc>
        <w:tc>
          <w:tcPr>
            <w:tcW w:w="510" w:type="dxa"/>
          </w:tcPr>
          <w:p w14:paraId="42CB928A" w14:textId="77777777" w:rsidR="007C2ECC" w:rsidRDefault="00AC113A">
            <w:pPr>
              <w:jc w:val="center"/>
            </w:pPr>
            <w:r>
              <w:rPr>
                <w:sz w:val="18"/>
              </w:rPr>
              <w:t>8</w:t>
            </w:r>
          </w:p>
        </w:tc>
        <w:tc>
          <w:tcPr>
            <w:tcW w:w="510" w:type="dxa"/>
          </w:tcPr>
          <w:p w14:paraId="16C1932C" w14:textId="77777777" w:rsidR="007C2ECC" w:rsidRDefault="00AC113A">
            <w:pPr>
              <w:jc w:val="center"/>
            </w:pPr>
            <w:r>
              <w:rPr>
                <w:sz w:val="18"/>
              </w:rPr>
              <w:t>3</w:t>
            </w:r>
          </w:p>
        </w:tc>
        <w:tc>
          <w:tcPr>
            <w:tcW w:w="510" w:type="dxa"/>
          </w:tcPr>
          <w:p w14:paraId="1B37CD10" w14:textId="77777777" w:rsidR="007C2ECC" w:rsidRDefault="00AC113A">
            <w:pPr>
              <w:jc w:val="center"/>
            </w:pPr>
            <w:r>
              <w:rPr>
                <w:sz w:val="18"/>
              </w:rPr>
              <w:t>6</w:t>
            </w:r>
          </w:p>
        </w:tc>
        <w:tc>
          <w:tcPr>
            <w:tcW w:w="510" w:type="dxa"/>
          </w:tcPr>
          <w:p w14:paraId="46C29CA1" w14:textId="77777777" w:rsidR="007C2ECC" w:rsidRDefault="00AC113A">
            <w:pPr>
              <w:jc w:val="center"/>
            </w:pPr>
            <w:r>
              <w:rPr>
                <w:sz w:val="18"/>
              </w:rPr>
              <w:t>23</w:t>
            </w:r>
          </w:p>
        </w:tc>
        <w:tc>
          <w:tcPr>
            <w:tcW w:w="737" w:type="dxa"/>
          </w:tcPr>
          <w:p w14:paraId="32FFA0B5" w14:textId="77777777" w:rsidR="007C2ECC" w:rsidRDefault="00AC113A">
            <w:pPr>
              <w:jc w:val="center"/>
            </w:pPr>
            <w:r>
              <w:rPr>
                <w:sz w:val="18"/>
              </w:rPr>
              <w:t>57.1%</w:t>
            </w:r>
          </w:p>
        </w:tc>
        <w:tc>
          <w:tcPr>
            <w:tcW w:w="737" w:type="dxa"/>
          </w:tcPr>
          <w:p w14:paraId="13C51FE4" w14:textId="77777777" w:rsidR="007C2ECC" w:rsidRDefault="00AC113A">
            <w:pPr>
              <w:jc w:val="center"/>
            </w:pPr>
            <w:r>
              <w:rPr>
                <w:sz w:val="18"/>
              </w:rPr>
              <w:t>25.8%</w:t>
            </w:r>
          </w:p>
        </w:tc>
      </w:tr>
      <w:tr w:rsidR="007C2ECC" w14:paraId="2297CB7F" w14:textId="77777777">
        <w:trPr>
          <w:jc w:val="center"/>
        </w:trPr>
        <w:tc>
          <w:tcPr>
            <w:tcW w:w="2268" w:type="dxa"/>
          </w:tcPr>
          <w:p w14:paraId="1EFD9C09" w14:textId="77777777" w:rsidR="007C2ECC" w:rsidRDefault="00AC113A">
            <w:r>
              <w:rPr>
                <w:sz w:val="18"/>
              </w:rPr>
              <w:t>F103-NUTTX-GPIO</w:t>
            </w:r>
          </w:p>
        </w:tc>
        <w:tc>
          <w:tcPr>
            <w:tcW w:w="1020" w:type="dxa"/>
          </w:tcPr>
          <w:p w14:paraId="0257CC9B" w14:textId="77777777" w:rsidR="007C2ECC" w:rsidRDefault="00AC113A">
            <w:r>
              <w:rPr>
                <w:sz w:val="18"/>
              </w:rPr>
              <w:t>GPIO</w:t>
            </w:r>
          </w:p>
        </w:tc>
        <w:tc>
          <w:tcPr>
            <w:tcW w:w="510" w:type="dxa"/>
          </w:tcPr>
          <w:p w14:paraId="7D5106C9" w14:textId="77777777" w:rsidR="007C2ECC" w:rsidRDefault="00AC113A">
            <w:r>
              <w:rPr>
                <w:sz w:val="18"/>
              </w:rPr>
              <w:t>27</w:t>
            </w:r>
          </w:p>
        </w:tc>
        <w:tc>
          <w:tcPr>
            <w:tcW w:w="510" w:type="dxa"/>
          </w:tcPr>
          <w:p w14:paraId="287E3ADE" w14:textId="77777777" w:rsidR="007C2ECC" w:rsidRDefault="00AC113A">
            <w:pPr>
              <w:jc w:val="center"/>
            </w:pPr>
            <w:r>
              <w:rPr>
                <w:sz w:val="18"/>
              </w:rPr>
              <w:t>19</w:t>
            </w:r>
          </w:p>
        </w:tc>
        <w:tc>
          <w:tcPr>
            <w:tcW w:w="510" w:type="dxa"/>
          </w:tcPr>
          <w:p w14:paraId="0DA52C25" w14:textId="77777777" w:rsidR="007C2ECC" w:rsidRDefault="00AC113A">
            <w:pPr>
              <w:jc w:val="center"/>
            </w:pPr>
            <w:r>
              <w:rPr>
                <w:sz w:val="18"/>
              </w:rPr>
              <w:t>9</w:t>
            </w:r>
          </w:p>
        </w:tc>
        <w:tc>
          <w:tcPr>
            <w:tcW w:w="510" w:type="dxa"/>
          </w:tcPr>
          <w:p w14:paraId="149B4496" w14:textId="77777777" w:rsidR="007C2ECC" w:rsidRDefault="00AC113A">
            <w:pPr>
              <w:jc w:val="center"/>
            </w:pPr>
            <w:r>
              <w:rPr>
                <w:sz w:val="18"/>
              </w:rPr>
              <w:t>4</w:t>
            </w:r>
          </w:p>
        </w:tc>
        <w:tc>
          <w:tcPr>
            <w:tcW w:w="510" w:type="dxa"/>
          </w:tcPr>
          <w:p w14:paraId="23A2EA5D" w14:textId="77777777" w:rsidR="007C2ECC" w:rsidRDefault="00AC113A">
            <w:pPr>
              <w:jc w:val="center"/>
            </w:pPr>
            <w:r>
              <w:rPr>
                <w:sz w:val="18"/>
              </w:rPr>
              <w:t>6</w:t>
            </w:r>
          </w:p>
        </w:tc>
        <w:tc>
          <w:tcPr>
            <w:tcW w:w="510" w:type="dxa"/>
          </w:tcPr>
          <w:p w14:paraId="3C05AA48" w14:textId="77777777" w:rsidR="007C2ECC" w:rsidRDefault="00AC113A">
            <w:pPr>
              <w:jc w:val="center"/>
            </w:pPr>
            <w:r>
              <w:rPr>
                <w:sz w:val="18"/>
              </w:rPr>
              <w:t>18</w:t>
            </w:r>
          </w:p>
        </w:tc>
        <w:tc>
          <w:tcPr>
            <w:tcW w:w="737" w:type="dxa"/>
          </w:tcPr>
          <w:p w14:paraId="40626459" w14:textId="77777777" w:rsidR="007C2ECC" w:rsidRDefault="00AC113A">
            <w:pPr>
              <w:jc w:val="center"/>
            </w:pPr>
            <w:r>
              <w:rPr>
                <w:sz w:val="18"/>
              </w:rPr>
              <w:t>60.0%</w:t>
            </w:r>
          </w:p>
        </w:tc>
        <w:tc>
          <w:tcPr>
            <w:tcW w:w="737" w:type="dxa"/>
          </w:tcPr>
          <w:p w14:paraId="19B07C28" w14:textId="77777777" w:rsidR="007C2ECC" w:rsidRDefault="00AC113A">
            <w:pPr>
              <w:jc w:val="center"/>
            </w:pPr>
            <w:r>
              <w:rPr>
                <w:sz w:val="18"/>
              </w:rPr>
              <w:t>33.3%</w:t>
            </w:r>
          </w:p>
        </w:tc>
      </w:tr>
      <w:tr w:rsidR="007C2ECC" w14:paraId="7BD17CD2" w14:textId="77777777">
        <w:trPr>
          <w:jc w:val="center"/>
        </w:trPr>
        <w:tc>
          <w:tcPr>
            <w:tcW w:w="2268" w:type="dxa"/>
          </w:tcPr>
          <w:p w14:paraId="34668D1F" w14:textId="77777777" w:rsidR="007C2ECC" w:rsidRDefault="00AC113A">
            <w:r>
              <w:rPr>
                <w:sz w:val="18"/>
              </w:rPr>
              <w:t>F103-NUTTX-GPIO_INT</w:t>
            </w:r>
          </w:p>
        </w:tc>
        <w:tc>
          <w:tcPr>
            <w:tcW w:w="1020" w:type="dxa"/>
          </w:tcPr>
          <w:p w14:paraId="5D40AAC3" w14:textId="77777777" w:rsidR="007C2ECC" w:rsidRDefault="00AC113A">
            <w:r>
              <w:rPr>
                <w:sz w:val="18"/>
              </w:rPr>
              <w:t>GPIO_INT</w:t>
            </w:r>
          </w:p>
        </w:tc>
        <w:tc>
          <w:tcPr>
            <w:tcW w:w="510" w:type="dxa"/>
          </w:tcPr>
          <w:p w14:paraId="14E3E624" w14:textId="77777777" w:rsidR="007C2ECC" w:rsidRDefault="00AC113A">
            <w:r>
              <w:rPr>
                <w:sz w:val="18"/>
              </w:rPr>
              <w:t>28</w:t>
            </w:r>
          </w:p>
        </w:tc>
        <w:tc>
          <w:tcPr>
            <w:tcW w:w="510" w:type="dxa"/>
          </w:tcPr>
          <w:p w14:paraId="0600AAC1" w14:textId="77777777" w:rsidR="007C2ECC" w:rsidRDefault="00AC113A">
            <w:pPr>
              <w:jc w:val="center"/>
            </w:pPr>
            <w:r>
              <w:rPr>
                <w:sz w:val="18"/>
              </w:rPr>
              <w:t>19</w:t>
            </w:r>
          </w:p>
        </w:tc>
        <w:tc>
          <w:tcPr>
            <w:tcW w:w="510" w:type="dxa"/>
          </w:tcPr>
          <w:p w14:paraId="62A36004" w14:textId="77777777" w:rsidR="007C2ECC" w:rsidRDefault="00AC113A">
            <w:pPr>
              <w:jc w:val="center"/>
            </w:pPr>
            <w:r>
              <w:rPr>
                <w:sz w:val="18"/>
              </w:rPr>
              <w:t>10</w:t>
            </w:r>
          </w:p>
        </w:tc>
        <w:tc>
          <w:tcPr>
            <w:tcW w:w="510" w:type="dxa"/>
          </w:tcPr>
          <w:p w14:paraId="30A7523F" w14:textId="77777777" w:rsidR="007C2ECC" w:rsidRDefault="00AC113A">
            <w:pPr>
              <w:jc w:val="center"/>
            </w:pPr>
            <w:r>
              <w:rPr>
                <w:sz w:val="18"/>
              </w:rPr>
              <w:t>3</w:t>
            </w:r>
          </w:p>
        </w:tc>
        <w:tc>
          <w:tcPr>
            <w:tcW w:w="510" w:type="dxa"/>
          </w:tcPr>
          <w:p w14:paraId="1E0AF7BB" w14:textId="77777777" w:rsidR="007C2ECC" w:rsidRDefault="00AC113A">
            <w:pPr>
              <w:jc w:val="center"/>
            </w:pPr>
            <w:r>
              <w:rPr>
                <w:sz w:val="18"/>
              </w:rPr>
              <w:t>6</w:t>
            </w:r>
          </w:p>
        </w:tc>
        <w:tc>
          <w:tcPr>
            <w:tcW w:w="510" w:type="dxa"/>
          </w:tcPr>
          <w:p w14:paraId="25CE874B" w14:textId="77777777" w:rsidR="007C2ECC" w:rsidRDefault="00AC113A">
            <w:pPr>
              <w:jc w:val="center"/>
            </w:pPr>
            <w:r>
              <w:rPr>
                <w:sz w:val="18"/>
              </w:rPr>
              <w:t>18</w:t>
            </w:r>
          </w:p>
        </w:tc>
        <w:tc>
          <w:tcPr>
            <w:tcW w:w="737" w:type="dxa"/>
          </w:tcPr>
          <w:p w14:paraId="7F291139" w14:textId="77777777" w:rsidR="007C2ECC" w:rsidRDefault="00AC113A">
            <w:pPr>
              <w:jc w:val="center"/>
            </w:pPr>
            <w:r>
              <w:rPr>
                <w:sz w:val="18"/>
              </w:rPr>
              <w:t>62.5%</w:t>
            </w:r>
          </w:p>
        </w:tc>
        <w:tc>
          <w:tcPr>
            <w:tcW w:w="737" w:type="dxa"/>
          </w:tcPr>
          <w:p w14:paraId="6586B4C3" w14:textId="77777777" w:rsidR="007C2ECC" w:rsidRDefault="00AC113A">
            <w:pPr>
              <w:jc w:val="center"/>
            </w:pPr>
            <w:r>
              <w:rPr>
                <w:sz w:val="18"/>
              </w:rPr>
              <w:t>35.7%</w:t>
            </w:r>
          </w:p>
        </w:tc>
      </w:tr>
      <w:tr w:rsidR="007C2ECC" w14:paraId="024DAAAB" w14:textId="77777777">
        <w:trPr>
          <w:jc w:val="center"/>
        </w:trPr>
        <w:tc>
          <w:tcPr>
            <w:tcW w:w="2268" w:type="dxa"/>
          </w:tcPr>
          <w:p w14:paraId="2EAE7848" w14:textId="77777777" w:rsidR="007C2ECC" w:rsidRDefault="00AC113A">
            <w:r>
              <w:rPr>
                <w:sz w:val="18"/>
              </w:rPr>
              <w:t>F103-NUTTX-I2C</w:t>
            </w:r>
          </w:p>
        </w:tc>
        <w:tc>
          <w:tcPr>
            <w:tcW w:w="1020" w:type="dxa"/>
          </w:tcPr>
          <w:p w14:paraId="76491C86" w14:textId="77777777" w:rsidR="007C2ECC" w:rsidRDefault="00AC113A">
            <w:r>
              <w:rPr>
                <w:sz w:val="18"/>
              </w:rPr>
              <w:t>I2C</w:t>
            </w:r>
          </w:p>
        </w:tc>
        <w:tc>
          <w:tcPr>
            <w:tcW w:w="510" w:type="dxa"/>
          </w:tcPr>
          <w:p w14:paraId="6DD82D9F" w14:textId="77777777" w:rsidR="007C2ECC" w:rsidRDefault="00AC113A">
            <w:r>
              <w:rPr>
                <w:sz w:val="18"/>
              </w:rPr>
              <w:t>28</w:t>
            </w:r>
          </w:p>
        </w:tc>
        <w:tc>
          <w:tcPr>
            <w:tcW w:w="510" w:type="dxa"/>
          </w:tcPr>
          <w:p w14:paraId="195B312A" w14:textId="77777777" w:rsidR="007C2ECC" w:rsidRDefault="00AC113A">
            <w:pPr>
              <w:jc w:val="center"/>
            </w:pPr>
            <w:r>
              <w:rPr>
                <w:sz w:val="18"/>
              </w:rPr>
              <w:t>19</w:t>
            </w:r>
          </w:p>
        </w:tc>
        <w:tc>
          <w:tcPr>
            <w:tcW w:w="510" w:type="dxa"/>
          </w:tcPr>
          <w:p w14:paraId="5A79CA3C" w14:textId="77777777" w:rsidR="007C2ECC" w:rsidRDefault="00AC113A">
            <w:pPr>
              <w:jc w:val="center"/>
            </w:pPr>
            <w:r>
              <w:rPr>
                <w:sz w:val="18"/>
              </w:rPr>
              <w:t>9</w:t>
            </w:r>
          </w:p>
        </w:tc>
        <w:tc>
          <w:tcPr>
            <w:tcW w:w="510" w:type="dxa"/>
          </w:tcPr>
          <w:p w14:paraId="0D503F8F" w14:textId="77777777" w:rsidR="007C2ECC" w:rsidRDefault="00AC113A">
            <w:pPr>
              <w:jc w:val="center"/>
            </w:pPr>
            <w:r>
              <w:rPr>
                <w:sz w:val="18"/>
              </w:rPr>
              <w:t>4</w:t>
            </w:r>
          </w:p>
        </w:tc>
        <w:tc>
          <w:tcPr>
            <w:tcW w:w="510" w:type="dxa"/>
          </w:tcPr>
          <w:p w14:paraId="5AA309AB" w14:textId="77777777" w:rsidR="007C2ECC" w:rsidRDefault="00AC113A">
            <w:pPr>
              <w:jc w:val="center"/>
            </w:pPr>
            <w:r>
              <w:rPr>
                <w:sz w:val="18"/>
              </w:rPr>
              <w:t>6</w:t>
            </w:r>
          </w:p>
        </w:tc>
        <w:tc>
          <w:tcPr>
            <w:tcW w:w="510" w:type="dxa"/>
          </w:tcPr>
          <w:p w14:paraId="3BB6D238" w14:textId="77777777" w:rsidR="007C2ECC" w:rsidRDefault="00AC113A">
            <w:pPr>
              <w:jc w:val="center"/>
            </w:pPr>
            <w:r>
              <w:rPr>
                <w:sz w:val="18"/>
              </w:rPr>
              <w:t>19</w:t>
            </w:r>
          </w:p>
        </w:tc>
        <w:tc>
          <w:tcPr>
            <w:tcW w:w="737" w:type="dxa"/>
          </w:tcPr>
          <w:p w14:paraId="6FAB73CD" w14:textId="77777777" w:rsidR="007C2ECC" w:rsidRDefault="00AC113A">
            <w:pPr>
              <w:jc w:val="center"/>
            </w:pPr>
            <w:r>
              <w:rPr>
                <w:sz w:val="18"/>
              </w:rPr>
              <w:t>60.0%</w:t>
            </w:r>
          </w:p>
        </w:tc>
        <w:tc>
          <w:tcPr>
            <w:tcW w:w="737" w:type="dxa"/>
          </w:tcPr>
          <w:p w14:paraId="1F8667ED" w14:textId="77777777" w:rsidR="007C2ECC" w:rsidRDefault="00AC113A">
            <w:pPr>
              <w:jc w:val="center"/>
            </w:pPr>
            <w:r>
              <w:rPr>
                <w:sz w:val="18"/>
              </w:rPr>
              <w:t>32.1%</w:t>
            </w:r>
          </w:p>
        </w:tc>
      </w:tr>
      <w:tr w:rsidR="007C2ECC" w14:paraId="755E9A97" w14:textId="77777777">
        <w:trPr>
          <w:jc w:val="center"/>
        </w:trPr>
        <w:tc>
          <w:tcPr>
            <w:tcW w:w="2268" w:type="dxa"/>
          </w:tcPr>
          <w:p w14:paraId="7899251B" w14:textId="77777777" w:rsidR="007C2ECC" w:rsidRDefault="00AC113A">
            <w:r>
              <w:rPr>
                <w:sz w:val="18"/>
              </w:rPr>
              <w:t>F103-NUTTX-PWM</w:t>
            </w:r>
          </w:p>
        </w:tc>
        <w:tc>
          <w:tcPr>
            <w:tcW w:w="1020" w:type="dxa"/>
          </w:tcPr>
          <w:p w14:paraId="2631657D" w14:textId="77777777" w:rsidR="007C2ECC" w:rsidRDefault="00AC113A">
            <w:r>
              <w:rPr>
                <w:sz w:val="18"/>
              </w:rPr>
              <w:t>PWM</w:t>
            </w:r>
          </w:p>
        </w:tc>
        <w:tc>
          <w:tcPr>
            <w:tcW w:w="510" w:type="dxa"/>
          </w:tcPr>
          <w:p w14:paraId="500F2D5F" w14:textId="77777777" w:rsidR="007C2ECC" w:rsidRDefault="00AC113A">
            <w:r>
              <w:rPr>
                <w:sz w:val="18"/>
              </w:rPr>
              <w:t>31</w:t>
            </w:r>
          </w:p>
        </w:tc>
        <w:tc>
          <w:tcPr>
            <w:tcW w:w="510" w:type="dxa"/>
          </w:tcPr>
          <w:p w14:paraId="714C81DB" w14:textId="77777777" w:rsidR="007C2ECC" w:rsidRDefault="00AC113A">
            <w:pPr>
              <w:jc w:val="center"/>
            </w:pPr>
            <w:r>
              <w:rPr>
                <w:sz w:val="18"/>
              </w:rPr>
              <w:t>19</w:t>
            </w:r>
          </w:p>
        </w:tc>
        <w:tc>
          <w:tcPr>
            <w:tcW w:w="510" w:type="dxa"/>
          </w:tcPr>
          <w:p w14:paraId="1F1EA16D" w14:textId="77777777" w:rsidR="007C2ECC" w:rsidRDefault="00AC113A">
            <w:pPr>
              <w:jc w:val="center"/>
            </w:pPr>
            <w:r>
              <w:rPr>
                <w:sz w:val="18"/>
              </w:rPr>
              <w:t>10</w:t>
            </w:r>
          </w:p>
        </w:tc>
        <w:tc>
          <w:tcPr>
            <w:tcW w:w="510" w:type="dxa"/>
          </w:tcPr>
          <w:p w14:paraId="7523979B" w14:textId="77777777" w:rsidR="007C2ECC" w:rsidRDefault="00AC113A">
            <w:pPr>
              <w:jc w:val="center"/>
            </w:pPr>
            <w:r>
              <w:rPr>
                <w:sz w:val="18"/>
              </w:rPr>
              <w:t>3</w:t>
            </w:r>
          </w:p>
        </w:tc>
        <w:tc>
          <w:tcPr>
            <w:tcW w:w="510" w:type="dxa"/>
          </w:tcPr>
          <w:p w14:paraId="717BFA4F" w14:textId="77777777" w:rsidR="007C2ECC" w:rsidRDefault="00AC113A">
            <w:pPr>
              <w:jc w:val="center"/>
            </w:pPr>
            <w:r>
              <w:rPr>
                <w:sz w:val="18"/>
              </w:rPr>
              <w:t>6</w:t>
            </w:r>
          </w:p>
        </w:tc>
        <w:tc>
          <w:tcPr>
            <w:tcW w:w="510" w:type="dxa"/>
          </w:tcPr>
          <w:p w14:paraId="3C3EA335" w14:textId="77777777" w:rsidR="007C2ECC" w:rsidRDefault="00AC113A">
            <w:pPr>
              <w:jc w:val="center"/>
            </w:pPr>
            <w:r>
              <w:rPr>
                <w:sz w:val="18"/>
              </w:rPr>
              <w:t>21</w:t>
            </w:r>
          </w:p>
        </w:tc>
        <w:tc>
          <w:tcPr>
            <w:tcW w:w="737" w:type="dxa"/>
          </w:tcPr>
          <w:p w14:paraId="4A08017E" w14:textId="77777777" w:rsidR="007C2ECC" w:rsidRDefault="00AC113A">
            <w:pPr>
              <w:jc w:val="center"/>
            </w:pPr>
            <w:r>
              <w:rPr>
                <w:sz w:val="18"/>
              </w:rPr>
              <w:t>62.5%</w:t>
            </w:r>
          </w:p>
        </w:tc>
        <w:tc>
          <w:tcPr>
            <w:tcW w:w="737" w:type="dxa"/>
          </w:tcPr>
          <w:p w14:paraId="302E256D" w14:textId="77777777" w:rsidR="007C2ECC" w:rsidRDefault="00AC113A">
            <w:pPr>
              <w:jc w:val="center"/>
            </w:pPr>
            <w:r>
              <w:rPr>
                <w:sz w:val="18"/>
              </w:rPr>
              <w:t>32.3%</w:t>
            </w:r>
          </w:p>
        </w:tc>
      </w:tr>
      <w:tr w:rsidR="007C2ECC" w14:paraId="5794C368" w14:textId="77777777">
        <w:trPr>
          <w:jc w:val="center"/>
        </w:trPr>
        <w:tc>
          <w:tcPr>
            <w:tcW w:w="2268" w:type="dxa"/>
          </w:tcPr>
          <w:p w14:paraId="495D8472" w14:textId="77777777" w:rsidR="007C2ECC" w:rsidRDefault="00AC113A">
            <w:r>
              <w:rPr>
                <w:sz w:val="18"/>
              </w:rPr>
              <w:t>F103-NUTTX-SPI</w:t>
            </w:r>
          </w:p>
        </w:tc>
        <w:tc>
          <w:tcPr>
            <w:tcW w:w="1020" w:type="dxa"/>
          </w:tcPr>
          <w:p w14:paraId="23AEF157" w14:textId="77777777" w:rsidR="007C2ECC" w:rsidRDefault="00AC113A">
            <w:r>
              <w:rPr>
                <w:sz w:val="18"/>
              </w:rPr>
              <w:t>SPI</w:t>
            </w:r>
          </w:p>
        </w:tc>
        <w:tc>
          <w:tcPr>
            <w:tcW w:w="510" w:type="dxa"/>
          </w:tcPr>
          <w:p w14:paraId="096D6DFA" w14:textId="77777777" w:rsidR="007C2ECC" w:rsidRDefault="00AC113A">
            <w:r>
              <w:rPr>
                <w:sz w:val="18"/>
              </w:rPr>
              <w:t>26</w:t>
            </w:r>
          </w:p>
        </w:tc>
        <w:tc>
          <w:tcPr>
            <w:tcW w:w="510" w:type="dxa"/>
          </w:tcPr>
          <w:p w14:paraId="4620BB5B" w14:textId="77777777" w:rsidR="007C2ECC" w:rsidRDefault="00AC113A">
            <w:pPr>
              <w:jc w:val="center"/>
            </w:pPr>
            <w:r>
              <w:rPr>
                <w:sz w:val="18"/>
              </w:rPr>
              <w:t>18</w:t>
            </w:r>
          </w:p>
        </w:tc>
        <w:tc>
          <w:tcPr>
            <w:tcW w:w="510" w:type="dxa"/>
          </w:tcPr>
          <w:p w14:paraId="70C059FD" w14:textId="77777777" w:rsidR="007C2ECC" w:rsidRDefault="00AC113A">
            <w:pPr>
              <w:jc w:val="center"/>
            </w:pPr>
            <w:r>
              <w:rPr>
                <w:sz w:val="18"/>
              </w:rPr>
              <w:t>10</w:t>
            </w:r>
          </w:p>
        </w:tc>
        <w:tc>
          <w:tcPr>
            <w:tcW w:w="510" w:type="dxa"/>
          </w:tcPr>
          <w:p w14:paraId="1E492723" w14:textId="77777777" w:rsidR="007C2ECC" w:rsidRDefault="00AC113A">
            <w:pPr>
              <w:jc w:val="center"/>
            </w:pPr>
            <w:r>
              <w:rPr>
                <w:sz w:val="18"/>
              </w:rPr>
              <w:t>2</w:t>
            </w:r>
          </w:p>
        </w:tc>
        <w:tc>
          <w:tcPr>
            <w:tcW w:w="510" w:type="dxa"/>
          </w:tcPr>
          <w:p w14:paraId="776F36AA" w14:textId="77777777" w:rsidR="007C2ECC" w:rsidRDefault="00AC113A">
            <w:pPr>
              <w:jc w:val="center"/>
            </w:pPr>
            <w:r>
              <w:rPr>
                <w:sz w:val="18"/>
              </w:rPr>
              <w:t>6</w:t>
            </w:r>
          </w:p>
        </w:tc>
        <w:tc>
          <w:tcPr>
            <w:tcW w:w="510" w:type="dxa"/>
          </w:tcPr>
          <w:p w14:paraId="00910682" w14:textId="77777777" w:rsidR="007C2ECC" w:rsidRDefault="00AC113A">
            <w:pPr>
              <w:jc w:val="center"/>
            </w:pPr>
            <w:r>
              <w:rPr>
                <w:sz w:val="18"/>
              </w:rPr>
              <w:t>16</w:t>
            </w:r>
          </w:p>
        </w:tc>
        <w:tc>
          <w:tcPr>
            <w:tcW w:w="737" w:type="dxa"/>
          </w:tcPr>
          <w:p w14:paraId="56B34852" w14:textId="77777777" w:rsidR="007C2ECC" w:rsidRDefault="00AC113A">
            <w:pPr>
              <w:jc w:val="center"/>
            </w:pPr>
            <w:r>
              <w:rPr>
                <w:sz w:val="18"/>
              </w:rPr>
              <w:t>62.5%</w:t>
            </w:r>
          </w:p>
        </w:tc>
        <w:tc>
          <w:tcPr>
            <w:tcW w:w="737" w:type="dxa"/>
          </w:tcPr>
          <w:p w14:paraId="36EA5A3E" w14:textId="77777777" w:rsidR="007C2ECC" w:rsidRDefault="00AC113A">
            <w:pPr>
              <w:jc w:val="center"/>
            </w:pPr>
            <w:r>
              <w:rPr>
                <w:sz w:val="18"/>
              </w:rPr>
              <w:t>38.5%</w:t>
            </w:r>
          </w:p>
        </w:tc>
      </w:tr>
      <w:tr w:rsidR="007C2ECC" w14:paraId="1690A1C3" w14:textId="77777777">
        <w:trPr>
          <w:jc w:val="center"/>
        </w:trPr>
        <w:tc>
          <w:tcPr>
            <w:tcW w:w="2268" w:type="dxa"/>
          </w:tcPr>
          <w:p w14:paraId="0119402E" w14:textId="77777777" w:rsidR="007C2ECC" w:rsidRDefault="00AC113A">
            <w:r>
              <w:rPr>
                <w:sz w:val="18"/>
              </w:rPr>
              <w:t>F103-NUTTX-USART</w:t>
            </w:r>
          </w:p>
        </w:tc>
        <w:tc>
          <w:tcPr>
            <w:tcW w:w="1020" w:type="dxa"/>
          </w:tcPr>
          <w:p w14:paraId="40BFDE8E" w14:textId="77777777" w:rsidR="007C2ECC" w:rsidRDefault="00AC113A">
            <w:r>
              <w:rPr>
                <w:sz w:val="18"/>
              </w:rPr>
              <w:t>USART</w:t>
            </w:r>
          </w:p>
        </w:tc>
        <w:tc>
          <w:tcPr>
            <w:tcW w:w="510" w:type="dxa"/>
          </w:tcPr>
          <w:p w14:paraId="1BC9D01F" w14:textId="77777777" w:rsidR="007C2ECC" w:rsidRDefault="00AC113A">
            <w:r>
              <w:rPr>
                <w:sz w:val="18"/>
              </w:rPr>
              <w:t>19</w:t>
            </w:r>
          </w:p>
        </w:tc>
        <w:tc>
          <w:tcPr>
            <w:tcW w:w="510" w:type="dxa"/>
          </w:tcPr>
          <w:p w14:paraId="2841EEBC" w14:textId="77777777" w:rsidR="007C2ECC" w:rsidRDefault="00AC113A">
            <w:pPr>
              <w:jc w:val="center"/>
            </w:pPr>
            <w:r>
              <w:rPr>
                <w:sz w:val="18"/>
              </w:rPr>
              <w:t>18</w:t>
            </w:r>
          </w:p>
        </w:tc>
        <w:tc>
          <w:tcPr>
            <w:tcW w:w="510" w:type="dxa"/>
          </w:tcPr>
          <w:p w14:paraId="047061FD" w14:textId="77777777" w:rsidR="007C2ECC" w:rsidRDefault="00AC113A">
            <w:pPr>
              <w:jc w:val="center"/>
            </w:pPr>
            <w:r>
              <w:rPr>
                <w:sz w:val="18"/>
              </w:rPr>
              <w:t>9</w:t>
            </w:r>
          </w:p>
        </w:tc>
        <w:tc>
          <w:tcPr>
            <w:tcW w:w="510" w:type="dxa"/>
          </w:tcPr>
          <w:p w14:paraId="666BE985" w14:textId="77777777" w:rsidR="007C2ECC" w:rsidRDefault="00AC113A">
            <w:pPr>
              <w:jc w:val="center"/>
            </w:pPr>
            <w:r>
              <w:rPr>
                <w:sz w:val="18"/>
              </w:rPr>
              <w:t>3</w:t>
            </w:r>
          </w:p>
        </w:tc>
        <w:tc>
          <w:tcPr>
            <w:tcW w:w="510" w:type="dxa"/>
          </w:tcPr>
          <w:p w14:paraId="54EA7F83" w14:textId="77777777" w:rsidR="007C2ECC" w:rsidRDefault="00AC113A">
            <w:pPr>
              <w:jc w:val="center"/>
            </w:pPr>
            <w:r>
              <w:rPr>
                <w:sz w:val="18"/>
              </w:rPr>
              <w:t>6</w:t>
            </w:r>
          </w:p>
        </w:tc>
        <w:tc>
          <w:tcPr>
            <w:tcW w:w="510" w:type="dxa"/>
          </w:tcPr>
          <w:p w14:paraId="432AA985" w14:textId="77777777" w:rsidR="007C2ECC" w:rsidRDefault="00AC113A">
            <w:pPr>
              <w:jc w:val="center"/>
            </w:pPr>
            <w:r>
              <w:rPr>
                <w:sz w:val="18"/>
              </w:rPr>
              <w:t>10</w:t>
            </w:r>
          </w:p>
        </w:tc>
        <w:tc>
          <w:tcPr>
            <w:tcW w:w="737" w:type="dxa"/>
          </w:tcPr>
          <w:p w14:paraId="56B6207E" w14:textId="77777777" w:rsidR="007C2ECC" w:rsidRDefault="00AC113A">
            <w:pPr>
              <w:jc w:val="center"/>
            </w:pPr>
            <w:r>
              <w:rPr>
                <w:sz w:val="18"/>
              </w:rPr>
              <w:t>60.0%</w:t>
            </w:r>
          </w:p>
        </w:tc>
        <w:tc>
          <w:tcPr>
            <w:tcW w:w="737" w:type="dxa"/>
          </w:tcPr>
          <w:p w14:paraId="24095F10" w14:textId="77777777" w:rsidR="007C2ECC" w:rsidRDefault="00AC113A">
            <w:pPr>
              <w:jc w:val="center"/>
            </w:pPr>
            <w:r>
              <w:rPr>
                <w:sz w:val="18"/>
              </w:rPr>
              <w:t>47.4%</w:t>
            </w:r>
          </w:p>
        </w:tc>
      </w:tr>
      <w:tr w:rsidR="007C2ECC" w14:paraId="16D8B836" w14:textId="77777777">
        <w:trPr>
          <w:jc w:val="center"/>
        </w:trPr>
        <w:tc>
          <w:tcPr>
            <w:tcW w:w="2268" w:type="dxa"/>
          </w:tcPr>
          <w:p w14:paraId="459A6B1D" w14:textId="77777777" w:rsidR="007C2ECC" w:rsidRDefault="00AC113A">
            <w:r>
              <w:rPr>
                <w:sz w:val="18"/>
              </w:rPr>
              <w:t>F103-RIOT-GPIO</w:t>
            </w:r>
          </w:p>
        </w:tc>
        <w:tc>
          <w:tcPr>
            <w:tcW w:w="1020" w:type="dxa"/>
          </w:tcPr>
          <w:p w14:paraId="500C16FE" w14:textId="77777777" w:rsidR="007C2ECC" w:rsidRDefault="00AC113A">
            <w:r>
              <w:rPr>
                <w:sz w:val="18"/>
              </w:rPr>
              <w:t>GPIO</w:t>
            </w:r>
          </w:p>
        </w:tc>
        <w:tc>
          <w:tcPr>
            <w:tcW w:w="510" w:type="dxa"/>
          </w:tcPr>
          <w:p w14:paraId="7ADAF7D8" w14:textId="77777777" w:rsidR="007C2ECC" w:rsidRDefault="00AC113A">
            <w:r>
              <w:rPr>
                <w:sz w:val="18"/>
              </w:rPr>
              <w:t>30</w:t>
            </w:r>
          </w:p>
        </w:tc>
        <w:tc>
          <w:tcPr>
            <w:tcW w:w="510" w:type="dxa"/>
          </w:tcPr>
          <w:p w14:paraId="3D63170D" w14:textId="77777777" w:rsidR="007C2ECC" w:rsidRDefault="00AC113A">
            <w:pPr>
              <w:jc w:val="center"/>
            </w:pPr>
            <w:r>
              <w:rPr>
                <w:sz w:val="18"/>
              </w:rPr>
              <w:t>17</w:t>
            </w:r>
          </w:p>
        </w:tc>
        <w:tc>
          <w:tcPr>
            <w:tcW w:w="510" w:type="dxa"/>
          </w:tcPr>
          <w:p w14:paraId="1D7811AF" w14:textId="77777777" w:rsidR="007C2ECC" w:rsidRDefault="00AC113A">
            <w:pPr>
              <w:jc w:val="center"/>
            </w:pPr>
            <w:r>
              <w:rPr>
                <w:sz w:val="18"/>
              </w:rPr>
              <w:t>5</w:t>
            </w:r>
          </w:p>
        </w:tc>
        <w:tc>
          <w:tcPr>
            <w:tcW w:w="510" w:type="dxa"/>
          </w:tcPr>
          <w:p w14:paraId="224B36C0" w14:textId="77777777" w:rsidR="007C2ECC" w:rsidRDefault="00AC113A">
            <w:pPr>
              <w:jc w:val="center"/>
            </w:pPr>
            <w:r>
              <w:rPr>
                <w:sz w:val="18"/>
              </w:rPr>
              <w:t>2</w:t>
            </w:r>
          </w:p>
        </w:tc>
        <w:tc>
          <w:tcPr>
            <w:tcW w:w="510" w:type="dxa"/>
          </w:tcPr>
          <w:p w14:paraId="3A8024DD" w14:textId="77777777" w:rsidR="007C2ECC" w:rsidRDefault="00AC113A">
            <w:pPr>
              <w:jc w:val="center"/>
            </w:pPr>
            <w:r>
              <w:rPr>
                <w:sz w:val="18"/>
              </w:rPr>
              <w:t>10</w:t>
            </w:r>
          </w:p>
        </w:tc>
        <w:tc>
          <w:tcPr>
            <w:tcW w:w="510" w:type="dxa"/>
          </w:tcPr>
          <w:p w14:paraId="61130634" w14:textId="77777777" w:rsidR="007C2ECC" w:rsidRDefault="00AC113A">
            <w:pPr>
              <w:jc w:val="center"/>
            </w:pPr>
            <w:r>
              <w:rPr>
                <w:sz w:val="18"/>
              </w:rPr>
              <w:t>25</w:t>
            </w:r>
          </w:p>
        </w:tc>
        <w:tc>
          <w:tcPr>
            <w:tcW w:w="737" w:type="dxa"/>
          </w:tcPr>
          <w:p w14:paraId="31E1E384" w14:textId="77777777" w:rsidR="007C2ECC" w:rsidRDefault="00AC113A">
            <w:pPr>
              <w:jc w:val="center"/>
            </w:pPr>
            <w:r>
              <w:rPr>
                <w:sz w:val="18"/>
              </w:rPr>
              <w:t>33.3%</w:t>
            </w:r>
          </w:p>
        </w:tc>
        <w:tc>
          <w:tcPr>
            <w:tcW w:w="737" w:type="dxa"/>
          </w:tcPr>
          <w:p w14:paraId="41E204A3" w14:textId="77777777" w:rsidR="007C2ECC" w:rsidRDefault="00AC113A">
            <w:pPr>
              <w:jc w:val="center"/>
            </w:pPr>
            <w:r>
              <w:rPr>
                <w:sz w:val="18"/>
              </w:rPr>
              <w:t>16.7%</w:t>
            </w:r>
          </w:p>
        </w:tc>
      </w:tr>
      <w:tr w:rsidR="007C2ECC" w14:paraId="2CEC3479" w14:textId="77777777">
        <w:trPr>
          <w:jc w:val="center"/>
        </w:trPr>
        <w:tc>
          <w:tcPr>
            <w:tcW w:w="2268" w:type="dxa"/>
          </w:tcPr>
          <w:p w14:paraId="131F9EAD" w14:textId="77777777" w:rsidR="007C2ECC" w:rsidRDefault="00AC113A">
            <w:r>
              <w:rPr>
                <w:sz w:val="18"/>
              </w:rPr>
              <w:t>F103-RIOT-GPIO_INT</w:t>
            </w:r>
          </w:p>
        </w:tc>
        <w:tc>
          <w:tcPr>
            <w:tcW w:w="1020" w:type="dxa"/>
          </w:tcPr>
          <w:p w14:paraId="3F170905" w14:textId="77777777" w:rsidR="007C2ECC" w:rsidRDefault="00AC113A">
            <w:r>
              <w:rPr>
                <w:sz w:val="18"/>
              </w:rPr>
              <w:t>GPIO_INT</w:t>
            </w:r>
          </w:p>
        </w:tc>
        <w:tc>
          <w:tcPr>
            <w:tcW w:w="510" w:type="dxa"/>
          </w:tcPr>
          <w:p w14:paraId="71C1EB2A" w14:textId="77777777" w:rsidR="007C2ECC" w:rsidRDefault="00AC113A">
            <w:r>
              <w:rPr>
                <w:sz w:val="18"/>
              </w:rPr>
              <w:t>33</w:t>
            </w:r>
          </w:p>
        </w:tc>
        <w:tc>
          <w:tcPr>
            <w:tcW w:w="510" w:type="dxa"/>
          </w:tcPr>
          <w:p w14:paraId="3767AF1B" w14:textId="77777777" w:rsidR="007C2ECC" w:rsidRDefault="00AC113A">
            <w:pPr>
              <w:jc w:val="center"/>
            </w:pPr>
            <w:r>
              <w:rPr>
                <w:sz w:val="18"/>
              </w:rPr>
              <w:t>24</w:t>
            </w:r>
          </w:p>
        </w:tc>
        <w:tc>
          <w:tcPr>
            <w:tcW w:w="510" w:type="dxa"/>
          </w:tcPr>
          <w:p w14:paraId="1FB57A99" w14:textId="77777777" w:rsidR="007C2ECC" w:rsidRDefault="00AC113A">
            <w:pPr>
              <w:jc w:val="center"/>
            </w:pPr>
            <w:r>
              <w:rPr>
                <w:sz w:val="18"/>
              </w:rPr>
              <w:t>10</w:t>
            </w:r>
          </w:p>
        </w:tc>
        <w:tc>
          <w:tcPr>
            <w:tcW w:w="510" w:type="dxa"/>
          </w:tcPr>
          <w:p w14:paraId="102D069E" w14:textId="77777777" w:rsidR="007C2ECC" w:rsidRDefault="00AC113A">
            <w:pPr>
              <w:jc w:val="center"/>
            </w:pPr>
            <w:r>
              <w:rPr>
                <w:sz w:val="18"/>
              </w:rPr>
              <w:t>4</w:t>
            </w:r>
          </w:p>
        </w:tc>
        <w:tc>
          <w:tcPr>
            <w:tcW w:w="510" w:type="dxa"/>
          </w:tcPr>
          <w:p w14:paraId="2A63965E" w14:textId="77777777" w:rsidR="007C2ECC" w:rsidRDefault="00AC113A">
            <w:pPr>
              <w:jc w:val="center"/>
            </w:pPr>
            <w:r>
              <w:rPr>
                <w:sz w:val="18"/>
              </w:rPr>
              <w:t>10</w:t>
            </w:r>
          </w:p>
        </w:tc>
        <w:tc>
          <w:tcPr>
            <w:tcW w:w="510" w:type="dxa"/>
          </w:tcPr>
          <w:p w14:paraId="498C6C1D" w14:textId="77777777" w:rsidR="007C2ECC" w:rsidRDefault="00AC113A">
            <w:pPr>
              <w:jc w:val="center"/>
            </w:pPr>
            <w:r>
              <w:rPr>
                <w:sz w:val="18"/>
              </w:rPr>
              <w:t>23</w:t>
            </w:r>
          </w:p>
        </w:tc>
        <w:tc>
          <w:tcPr>
            <w:tcW w:w="737" w:type="dxa"/>
          </w:tcPr>
          <w:p w14:paraId="2B1C77D1" w14:textId="77777777" w:rsidR="007C2ECC" w:rsidRDefault="00AC113A">
            <w:pPr>
              <w:jc w:val="center"/>
            </w:pPr>
            <w:r>
              <w:rPr>
                <w:sz w:val="18"/>
              </w:rPr>
              <w:t>50.0%</w:t>
            </w:r>
          </w:p>
        </w:tc>
        <w:tc>
          <w:tcPr>
            <w:tcW w:w="737" w:type="dxa"/>
          </w:tcPr>
          <w:p w14:paraId="7E2D5A40" w14:textId="77777777" w:rsidR="007C2ECC" w:rsidRDefault="00AC113A">
            <w:pPr>
              <w:jc w:val="center"/>
            </w:pPr>
            <w:r>
              <w:rPr>
                <w:sz w:val="18"/>
              </w:rPr>
              <w:t>30.3%</w:t>
            </w:r>
          </w:p>
        </w:tc>
      </w:tr>
      <w:tr w:rsidR="007C2ECC" w14:paraId="5AE4DA31" w14:textId="77777777">
        <w:trPr>
          <w:jc w:val="center"/>
        </w:trPr>
        <w:tc>
          <w:tcPr>
            <w:tcW w:w="2268" w:type="dxa"/>
          </w:tcPr>
          <w:p w14:paraId="7CA5DD18" w14:textId="77777777" w:rsidR="007C2ECC" w:rsidRDefault="00AC113A">
            <w:r>
              <w:rPr>
                <w:sz w:val="18"/>
              </w:rPr>
              <w:t>F103-RIOT-I2C</w:t>
            </w:r>
          </w:p>
        </w:tc>
        <w:tc>
          <w:tcPr>
            <w:tcW w:w="1020" w:type="dxa"/>
          </w:tcPr>
          <w:p w14:paraId="021FEB71" w14:textId="77777777" w:rsidR="007C2ECC" w:rsidRDefault="00AC113A">
            <w:r>
              <w:rPr>
                <w:sz w:val="18"/>
              </w:rPr>
              <w:t>I2C</w:t>
            </w:r>
          </w:p>
        </w:tc>
        <w:tc>
          <w:tcPr>
            <w:tcW w:w="510" w:type="dxa"/>
          </w:tcPr>
          <w:p w14:paraId="1D97FC22" w14:textId="77777777" w:rsidR="007C2ECC" w:rsidRDefault="00AC113A">
            <w:r>
              <w:rPr>
                <w:sz w:val="18"/>
              </w:rPr>
              <w:t>37</w:t>
            </w:r>
          </w:p>
        </w:tc>
        <w:tc>
          <w:tcPr>
            <w:tcW w:w="510" w:type="dxa"/>
          </w:tcPr>
          <w:p w14:paraId="6AB07307" w14:textId="77777777" w:rsidR="007C2ECC" w:rsidRDefault="00AC113A">
            <w:pPr>
              <w:jc w:val="center"/>
            </w:pPr>
            <w:r>
              <w:rPr>
                <w:sz w:val="18"/>
              </w:rPr>
              <w:t>17</w:t>
            </w:r>
          </w:p>
        </w:tc>
        <w:tc>
          <w:tcPr>
            <w:tcW w:w="510" w:type="dxa"/>
          </w:tcPr>
          <w:p w14:paraId="0E39B9C0" w14:textId="77777777" w:rsidR="007C2ECC" w:rsidRDefault="00AC113A">
            <w:pPr>
              <w:jc w:val="center"/>
            </w:pPr>
            <w:r>
              <w:rPr>
                <w:sz w:val="18"/>
              </w:rPr>
              <w:t>6</w:t>
            </w:r>
          </w:p>
        </w:tc>
        <w:tc>
          <w:tcPr>
            <w:tcW w:w="510" w:type="dxa"/>
          </w:tcPr>
          <w:p w14:paraId="5797A4EF" w14:textId="77777777" w:rsidR="007C2ECC" w:rsidRDefault="00AC113A">
            <w:pPr>
              <w:jc w:val="center"/>
            </w:pPr>
            <w:r>
              <w:rPr>
                <w:sz w:val="18"/>
              </w:rPr>
              <w:t>1</w:t>
            </w:r>
          </w:p>
        </w:tc>
        <w:tc>
          <w:tcPr>
            <w:tcW w:w="510" w:type="dxa"/>
          </w:tcPr>
          <w:p w14:paraId="6F9F48C7" w14:textId="77777777" w:rsidR="007C2ECC" w:rsidRDefault="00AC113A">
            <w:pPr>
              <w:jc w:val="center"/>
            </w:pPr>
            <w:r>
              <w:rPr>
                <w:sz w:val="18"/>
              </w:rPr>
              <w:t>10</w:t>
            </w:r>
          </w:p>
        </w:tc>
        <w:tc>
          <w:tcPr>
            <w:tcW w:w="510" w:type="dxa"/>
          </w:tcPr>
          <w:p w14:paraId="4CB7DFF8" w14:textId="77777777" w:rsidR="007C2ECC" w:rsidRDefault="00AC113A">
            <w:pPr>
              <w:jc w:val="center"/>
            </w:pPr>
            <w:r>
              <w:rPr>
                <w:sz w:val="18"/>
              </w:rPr>
              <w:t>31</w:t>
            </w:r>
          </w:p>
        </w:tc>
        <w:tc>
          <w:tcPr>
            <w:tcW w:w="737" w:type="dxa"/>
          </w:tcPr>
          <w:p w14:paraId="451819AA" w14:textId="77777777" w:rsidR="007C2ECC" w:rsidRDefault="00AC113A">
            <w:pPr>
              <w:jc w:val="center"/>
            </w:pPr>
            <w:r>
              <w:rPr>
                <w:sz w:val="18"/>
              </w:rPr>
              <w:t>37.5%</w:t>
            </w:r>
          </w:p>
        </w:tc>
        <w:tc>
          <w:tcPr>
            <w:tcW w:w="737" w:type="dxa"/>
          </w:tcPr>
          <w:p w14:paraId="489D702A" w14:textId="77777777" w:rsidR="007C2ECC" w:rsidRDefault="00AC113A">
            <w:pPr>
              <w:jc w:val="center"/>
            </w:pPr>
            <w:r>
              <w:rPr>
                <w:sz w:val="18"/>
              </w:rPr>
              <w:t>16.2%</w:t>
            </w:r>
          </w:p>
        </w:tc>
      </w:tr>
      <w:tr w:rsidR="007C2ECC" w14:paraId="23EA5C0F" w14:textId="77777777">
        <w:trPr>
          <w:jc w:val="center"/>
        </w:trPr>
        <w:tc>
          <w:tcPr>
            <w:tcW w:w="2268" w:type="dxa"/>
          </w:tcPr>
          <w:p w14:paraId="189368F6" w14:textId="77777777" w:rsidR="007C2ECC" w:rsidRDefault="00AC113A">
            <w:r>
              <w:rPr>
                <w:sz w:val="18"/>
              </w:rPr>
              <w:t>F103-RIOT-SPI</w:t>
            </w:r>
          </w:p>
        </w:tc>
        <w:tc>
          <w:tcPr>
            <w:tcW w:w="1020" w:type="dxa"/>
          </w:tcPr>
          <w:p w14:paraId="6A2E7311" w14:textId="77777777" w:rsidR="007C2ECC" w:rsidRDefault="00AC113A">
            <w:r>
              <w:rPr>
                <w:sz w:val="18"/>
              </w:rPr>
              <w:t>SPI</w:t>
            </w:r>
          </w:p>
        </w:tc>
        <w:tc>
          <w:tcPr>
            <w:tcW w:w="510" w:type="dxa"/>
          </w:tcPr>
          <w:p w14:paraId="13013AE1" w14:textId="77777777" w:rsidR="007C2ECC" w:rsidRDefault="00AC113A">
            <w:r>
              <w:rPr>
                <w:sz w:val="18"/>
              </w:rPr>
              <w:t>29</w:t>
            </w:r>
          </w:p>
        </w:tc>
        <w:tc>
          <w:tcPr>
            <w:tcW w:w="510" w:type="dxa"/>
          </w:tcPr>
          <w:p w14:paraId="313C8C33" w14:textId="77777777" w:rsidR="007C2ECC" w:rsidRDefault="00AC113A">
            <w:pPr>
              <w:jc w:val="center"/>
            </w:pPr>
            <w:r>
              <w:rPr>
                <w:sz w:val="18"/>
              </w:rPr>
              <w:t>17</w:t>
            </w:r>
          </w:p>
        </w:tc>
        <w:tc>
          <w:tcPr>
            <w:tcW w:w="510" w:type="dxa"/>
          </w:tcPr>
          <w:p w14:paraId="7ADB5EC9" w14:textId="77777777" w:rsidR="007C2ECC" w:rsidRDefault="00AC113A">
            <w:pPr>
              <w:jc w:val="center"/>
            </w:pPr>
            <w:r>
              <w:rPr>
                <w:sz w:val="18"/>
              </w:rPr>
              <w:t>5</w:t>
            </w:r>
          </w:p>
        </w:tc>
        <w:tc>
          <w:tcPr>
            <w:tcW w:w="510" w:type="dxa"/>
          </w:tcPr>
          <w:p w14:paraId="4CD03231" w14:textId="77777777" w:rsidR="007C2ECC" w:rsidRDefault="00AC113A">
            <w:pPr>
              <w:jc w:val="center"/>
            </w:pPr>
            <w:r>
              <w:rPr>
                <w:sz w:val="18"/>
              </w:rPr>
              <w:t>2</w:t>
            </w:r>
          </w:p>
        </w:tc>
        <w:tc>
          <w:tcPr>
            <w:tcW w:w="510" w:type="dxa"/>
          </w:tcPr>
          <w:p w14:paraId="6A224E4D" w14:textId="77777777" w:rsidR="007C2ECC" w:rsidRDefault="00AC113A">
            <w:pPr>
              <w:jc w:val="center"/>
            </w:pPr>
            <w:r>
              <w:rPr>
                <w:sz w:val="18"/>
              </w:rPr>
              <w:t>10</w:t>
            </w:r>
          </w:p>
        </w:tc>
        <w:tc>
          <w:tcPr>
            <w:tcW w:w="510" w:type="dxa"/>
          </w:tcPr>
          <w:p w14:paraId="4122CB45" w14:textId="77777777" w:rsidR="007C2ECC" w:rsidRDefault="00AC113A">
            <w:pPr>
              <w:jc w:val="center"/>
            </w:pPr>
            <w:r>
              <w:rPr>
                <w:sz w:val="18"/>
              </w:rPr>
              <w:t>24</w:t>
            </w:r>
          </w:p>
        </w:tc>
        <w:tc>
          <w:tcPr>
            <w:tcW w:w="737" w:type="dxa"/>
          </w:tcPr>
          <w:p w14:paraId="6EDCF419" w14:textId="77777777" w:rsidR="007C2ECC" w:rsidRDefault="00AC113A">
            <w:pPr>
              <w:jc w:val="center"/>
            </w:pPr>
            <w:r>
              <w:rPr>
                <w:sz w:val="18"/>
              </w:rPr>
              <w:t>33.3%</w:t>
            </w:r>
          </w:p>
        </w:tc>
        <w:tc>
          <w:tcPr>
            <w:tcW w:w="737" w:type="dxa"/>
          </w:tcPr>
          <w:p w14:paraId="2D8D61B6" w14:textId="77777777" w:rsidR="007C2ECC" w:rsidRDefault="00AC113A">
            <w:pPr>
              <w:jc w:val="center"/>
            </w:pPr>
            <w:r>
              <w:rPr>
                <w:sz w:val="18"/>
              </w:rPr>
              <w:t>17.2%</w:t>
            </w:r>
          </w:p>
        </w:tc>
      </w:tr>
      <w:tr w:rsidR="007C2ECC" w14:paraId="362B7ABC" w14:textId="77777777">
        <w:trPr>
          <w:jc w:val="center"/>
        </w:trPr>
        <w:tc>
          <w:tcPr>
            <w:tcW w:w="2268" w:type="dxa"/>
          </w:tcPr>
          <w:p w14:paraId="70DA763A" w14:textId="77777777" w:rsidR="007C2ECC" w:rsidRDefault="00AC113A">
            <w:r>
              <w:rPr>
                <w:sz w:val="18"/>
              </w:rPr>
              <w:t>F103-RIOT-TIMER</w:t>
            </w:r>
          </w:p>
        </w:tc>
        <w:tc>
          <w:tcPr>
            <w:tcW w:w="1020" w:type="dxa"/>
          </w:tcPr>
          <w:p w14:paraId="07F6738E" w14:textId="77777777" w:rsidR="007C2ECC" w:rsidRDefault="00AC113A">
            <w:r>
              <w:rPr>
                <w:sz w:val="18"/>
              </w:rPr>
              <w:t>TIMER</w:t>
            </w:r>
          </w:p>
        </w:tc>
        <w:tc>
          <w:tcPr>
            <w:tcW w:w="510" w:type="dxa"/>
          </w:tcPr>
          <w:p w14:paraId="14BBB208" w14:textId="77777777" w:rsidR="007C2ECC" w:rsidRDefault="00AC113A">
            <w:r>
              <w:rPr>
                <w:sz w:val="18"/>
              </w:rPr>
              <w:t>31</w:t>
            </w:r>
          </w:p>
        </w:tc>
        <w:tc>
          <w:tcPr>
            <w:tcW w:w="510" w:type="dxa"/>
          </w:tcPr>
          <w:p w14:paraId="7FA98D28" w14:textId="77777777" w:rsidR="007C2ECC" w:rsidRDefault="00AC113A">
            <w:pPr>
              <w:jc w:val="center"/>
            </w:pPr>
            <w:r>
              <w:rPr>
                <w:sz w:val="18"/>
              </w:rPr>
              <w:t>17</w:t>
            </w:r>
          </w:p>
        </w:tc>
        <w:tc>
          <w:tcPr>
            <w:tcW w:w="510" w:type="dxa"/>
          </w:tcPr>
          <w:p w14:paraId="269936D6" w14:textId="77777777" w:rsidR="007C2ECC" w:rsidRDefault="00AC113A">
            <w:pPr>
              <w:jc w:val="center"/>
            </w:pPr>
            <w:r>
              <w:rPr>
                <w:sz w:val="18"/>
              </w:rPr>
              <w:t>5</w:t>
            </w:r>
          </w:p>
        </w:tc>
        <w:tc>
          <w:tcPr>
            <w:tcW w:w="510" w:type="dxa"/>
          </w:tcPr>
          <w:p w14:paraId="5ED97A98" w14:textId="77777777" w:rsidR="007C2ECC" w:rsidRDefault="00AC113A">
            <w:pPr>
              <w:jc w:val="center"/>
            </w:pPr>
            <w:r>
              <w:rPr>
                <w:sz w:val="18"/>
              </w:rPr>
              <w:t>2</w:t>
            </w:r>
          </w:p>
        </w:tc>
        <w:tc>
          <w:tcPr>
            <w:tcW w:w="510" w:type="dxa"/>
          </w:tcPr>
          <w:p w14:paraId="584104AA" w14:textId="77777777" w:rsidR="007C2ECC" w:rsidRDefault="00AC113A">
            <w:pPr>
              <w:jc w:val="center"/>
            </w:pPr>
            <w:r>
              <w:rPr>
                <w:sz w:val="18"/>
              </w:rPr>
              <w:t>10</w:t>
            </w:r>
          </w:p>
        </w:tc>
        <w:tc>
          <w:tcPr>
            <w:tcW w:w="510" w:type="dxa"/>
          </w:tcPr>
          <w:p w14:paraId="515CD9BB" w14:textId="77777777" w:rsidR="007C2ECC" w:rsidRDefault="00AC113A">
            <w:pPr>
              <w:jc w:val="center"/>
            </w:pPr>
            <w:r>
              <w:rPr>
                <w:sz w:val="18"/>
              </w:rPr>
              <w:t>26</w:t>
            </w:r>
          </w:p>
        </w:tc>
        <w:tc>
          <w:tcPr>
            <w:tcW w:w="737" w:type="dxa"/>
          </w:tcPr>
          <w:p w14:paraId="7219AAF4" w14:textId="77777777" w:rsidR="007C2ECC" w:rsidRDefault="00AC113A">
            <w:pPr>
              <w:jc w:val="center"/>
            </w:pPr>
            <w:r>
              <w:rPr>
                <w:sz w:val="18"/>
              </w:rPr>
              <w:t>33.3%</w:t>
            </w:r>
          </w:p>
        </w:tc>
        <w:tc>
          <w:tcPr>
            <w:tcW w:w="737" w:type="dxa"/>
          </w:tcPr>
          <w:p w14:paraId="5DC0528B" w14:textId="77777777" w:rsidR="007C2ECC" w:rsidRDefault="00AC113A">
            <w:pPr>
              <w:jc w:val="center"/>
            </w:pPr>
            <w:r>
              <w:rPr>
                <w:sz w:val="18"/>
              </w:rPr>
              <w:t>16.1%</w:t>
            </w:r>
          </w:p>
        </w:tc>
      </w:tr>
      <w:tr w:rsidR="007C2ECC" w14:paraId="136BD0E3" w14:textId="77777777">
        <w:trPr>
          <w:jc w:val="center"/>
        </w:trPr>
        <w:tc>
          <w:tcPr>
            <w:tcW w:w="2268" w:type="dxa"/>
          </w:tcPr>
          <w:p w14:paraId="3D1048C7" w14:textId="77777777" w:rsidR="007C2ECC" w:rsidRDefault="00AC113A">
            <w:r>
              <w:rPr>
                <w:sz w:val="18"/>
              </w:rPr>
              <w:t>F103-RIOT-USART-Read</w:t>
            </w:r>
          </w:p>
        </w:tc>
        <w:tc>
          <w:tcPr>
            <w:tcW w:w="1020" w:type="dxa"/>
          </w:tcPr>
          <w:p w14:paraId="34C4C2E6" w14:textId="77777777" w:rsidR="007C2ECC" w:rsidRDefault="00AC113A">
            <w:r>
              <w:rPr>
                <w:sz w:val="18"/>
              </w:rPr>
              <w:t>USART</w:t>
            </w:r>
          </w:p>
        </w:tc>
        <w:tc>
          <w:tcPr>
            <w:tcW w:w="510" w:type="dxa"/>
          </w:tcPr>
          <w:p w14:paraId="7B75CBC4" w14:textId="77777777" w:rsidR="007C2ECC" w:rsidRDefault="00AC113A">
            <w:r>
              <w:rPr>
                <w:sz w:val="18"/>
              </w:rPr>
              <w:t>24</w:t>
            </w:r>
          </w:p>
        </w:tc>
        <w:tc>
          <w:tcPr>
            <w:tcW w:w="510" w:type="dxa"/>
          </w:tcPr>
          <w:p w14:paraId="711712B7" w14:textId="77777777" w:rsidR="007C2ECC" w:rsidRDefault="00AC113A">
            <w:pPr>
              <w:jc w:val="center"/>
            </w:pPr>
            <w:r>
              <w:rPr>
                <w:sz w:val="18"/>
              </w:rPr>
              <w:t>17</w:t>
            </w:r>
          </w:p>
        </w:tc>
        <w:tc>
          <w:tcPr>
            <w:tcW w:w="510" w:type="dxa"/>
          </w:tcPr>
          <w:p w14:paraId="1D35E1B5" w14:textId="77777777" w:rsidR="007C2ECC" w:rsidRDefault="00AC113A">
            <w:pPr>
              <w:jc w:val="center"/>
            </w:pPr>
            <w:r>
              <w:rPr>
                <w:sz w:val="18"/>
              </w:rPr>
              <w:t>5</w:t>
            </w:r>
          </w:p>
        </w:tc>
        <w:tc>
          <w:tcPr>
            <w:tcW w:w="510" w:type="dxa"/>
          </w:tcPr>
          <w:p w14:paraId="37208D88" w14:textId="77777777" w:rsidR="007C2ECC" w:rsidRDefault="00AC113A">
            <w:pPr>
              <w:jc w:val="center"/>
            </w:pPr>
            <w:r>
              <w:rPr>
                <w:sz w:val="18"/>
              </w:rPr>
              <w:t>2</w:t>
            </w:r>
          </w:p>
        </w:tc>
        <w:tc>
          <w:tcPr>
            <w:tcW w:w="510" w:type="dxa"/>
          </w:tcPr>
          <w:p w14:paraId="76E27DC2" w14:textId="77777777" w:rsidR="007C2ECC" w:rsidRDefault="00AC113A">
            <w:pPr>
              <w:jc w:val="center"/>
            </w:pPr>
            <w:r>
              <w:rPr>
                <w:sz w:val="18"/>
              </w:rPr>
              <w:t>10</w:t>
            </w:r>
          </w:p>
        </w:tc>
        <w:tc>
          <w:tcPr>
            <w:tcW w:w="510" w:type="dxa"/>
          </w:tcPr>
          <w:p w14:paraId="69FF7622" w14:textId="77777777" w:rsidR="007C2ECC" w:rsidRDefault="00AC113A">
            <w:pPr>
              <w:jc w:val="center"/>
            </w:pPr>
            <w:r>
              <w:rPr>
                <w:sz w:val="18"/>
              </w:rPr>
              <w:t>19</w:t>
            </w:r>
          </w:p>
        </w:tc>
        <w:tc>
          <w:tcPr>
            <w:tcW w:w="737" w:type="dxa"/>
          </w:tcPr>
          <w:p w14:paraId="0863DD88" w14:textId="77777777" w:rsidR="007C2ECC" w:rsidRDefault="00AC113A">
            <w:pPr>
              <w:jc w:val="center"/>
            </w:pPr>
            <w:r>
              <w:rPr>
                <w:sz w:val="18"/>
              </w:rPr>
              <w:t>33.3%</w:t>
            </w:r>
          </w:p>
        </w:tc>
        <w:tc>
          <w:tcPr>
            <w:tcW w:w="737" w:type="dxa"/>
          </w:tcPr>
          <w:p w14:paraId="7A366273" w14:textId="77777777" w:rsidR="007C2ECC" w:rsidRDefault="00AC113A">
            <w:pPr>
              <w:jc w:val="center"/>
            </w:pPr>
            <w:r>
              <w:rPr>
                <w:sz w:val="18"/>
              </w:rPr>
              <w:t>20.8%</w:t>
            </w:r>
          </w:p>
        </w:tc>
      </w:tr>
      <w:tr w:rsidR="007C2ECC" w14:paraId="0B03AECF" w14:textId="77777777">
        <w:trPr>
          <w:jc w:val="center"/>
        </w:trPr>
        <w:tc>
          <w:tcPr>
            <w:tcW w:w="2268" w:type="dxa"/>
          </w:tcPr>
          <w:p w14:paraId="2A3958BA" w14:textId="77777777" w:rsidR="007C2ECC" w:rsidRDefault="00AC113A">
            <w:r>
              <w:rPr>
                <w:sz w:val="18"/>
              </w:rPr>
              <w:t>F103-RIOT-USART</w:t>
            </w:r>
          </w:p>
        </w:tc>
        <w:tc>
          <w:tcPr>
            <w:tcW w:w="1020" w:type="dxa"/>
          </w:tcPr>
          <w:p w14:paraId="750D9D40" w14:textId="77777777" w:rsidR="007C2ECC" w:rsidRDefault="00AC113A">
            <w:r>
              <w:rPr>
                <w:sz w:val="18"/>
              </w:rPr>
              <w:t>USART</w:t>
            </w:r>
          </w:p>
        </w:tc>
        <w:tc>
          <w:tcPr>
            <w:tcW w:w="510" w:type="dxa"/>
          </w:tcPr>
          <w:p w14:paraId="26569D9B" w14:textId="77777777" w:rsidR="007C2ECC" w:rsidRDefault="00AC113A">
            <w:r>
              <w:rPr>
                <w:sz w:val="18"/>
              </w:rPr>
              <w:t>24</w:t>
            </w:r>
          </w:p>
        </w:tc>
        <w:tc>
          <w:tcPr>
            <w:tcW w:w="510" w:type="dxa"/>
          </w:tcPr>
          <w:p w14:paraId="63E918CD" w14:textId="77777777" w:rsidR="007C2ECC" w:rsidRDefault="00AC113A">
            <w:pPr>
              <w:jc w:val="center"/>
            </w:pPr>
            <w:r>
              <w:rPr>
                <w:sz w:val="18"/>
              </w:rPr>
              <w:t>17</w:t>
            </w:r>
          </w:p>
        </w:tc>
        <w:tc>
          <w:tcPr>
            <w:tcW w:w="510" w:type="dxa"/>
          </w:tcPr>
          <w:p w14:paraId="006953FB" w14:textId="77777777" w:rsidR="007C2ECC" w:rsidRDefault="00AC113A">
            <w:pPr>
              <w:jc w:val="center"/>
            </w:pPr>
            <w:r>
              <w:rPr>
                <w:sz w:val="18"/>
              </w:rPr>
              <w:t>5</w:t>
            </w:r>
          </w:p>
        </w:tc>
        <w:tc>
          <w:tcPr>
            <w:tcW w:w="510" w:type="dxa"/>
          </w:tcPr>
          <w:p w14:paraId="63C7800D" w14:textId="77777777" w:rsidR="007C2ECC" w:rsidRDefault="00AC113A">
            <w:pPr>
              <w:jc w:val="center"/>
            </w:pPr>
            <w:r>
              <w:rPr>
                <w:sz w:val="18"/>
              </w:rPr>
              <w:t>2</w:t>
            </w:r>
          </w:p>
        </w:tc>
        <w:tc>
          <w:tcPr>
            <w:tcW w:w="510" w:type="dxa"/>
          </w:tcPr>
          <w:p w14:paraId="77885195" w14:textId="77777777" w:rsidR="007C2ECC" w:rsidRDefault="00AC113A">
            <w:pPr>
              <w:jc w:val="center"/>
            </w:pPr>
            <w:r>
              <w:rPr>
                <w:sz w:val="18"/>
              </w:rPr>
              <w:t>10</w:t>
            </w:r>
          </w:p>
        </w:tc>
        <w:tc>
          <w:tcPr>
            <w:tcW w:w="510" w:type="dxa"/>
          </w:tcPr>
          <w:p w14:paraId="43AEA7B5" w14:textId="77777777" w:rsidR="007C2ECC" w:rsidRDefault="00AC113A">
            <w:pPr>
              <w:jc w:val="center"/>
            </w:pPr>
            <w:r>
              <w:rPr>
                <w:sz w:val="18"/>
              </w:rPr>
              <w:t>19</w:t>
            </w:r>
          </w:p>
        </w:tc>
        <w:tc>
          <w:tcPr>
            <w:tcW w:w="737" w:type="dxa"/>
          </w:tcPr>
          <w:p w14:paraId="1E6497DC" w14:textId="77777777" w:rsidR="007C2ECC" w:rsidRDefault="00AC113A">
            <w:pPr>
              <w:jc w:val="center"/>
            </w:pPr>
            <w:r>
              <w:rPr>
                <w:sz w:val="18"/>
              </w:rPr>
              <w:t>33.3%</w:t>
            </w:r>
          </w:p>
        </w:tc>
        <w:tc>
          <w:tcPr>
            <w:tcW w:w="737" w:type="dxa"/>
          </w:tcPr>
          <w:p w14:paraId="142282E1" w14:textId="77777777" w:rsidR="007C2ECC" w:rsidRDefault="00AC113A">
            <w:pPr>
              <w:jc w:val="center"/>
            </w:pPr>
            <w:r>
              <w:rPr>
                <w:sz w:val="18"/>
              </w:rPr>
              <w:t>20.8%</w:t>
            </w:r>
          </w:p>
        </w:tc>
      </w:tr>
    </w:tbl>
    <w:p w14:paraId="2755F01A" w14:textId="77777777" w:rsidR="007C2ECC" w:rsidRDefault="00AC113A">
      <w:pPr>
        <w:pStyle w:val="21"/>
      </w:pPr>
      <w:r>
        <w:t>3.4 Most Commonly Missed Registers</w:t>
      </w:r>
    </w:p>
    <w:p w14:paraId="26E8D210" w14:textId="77777777" w:rsidR="007C2ECC" w:rsidRDefault="00AC113A">
      <w:r>
        <w:t>The following registers were missed most frequently across all 21 tests, revealing systematic detection gaps:</w:t>
      </w:r>
    </w:p>
    <w:tbl>
      <w:tblPr>
        <w:tblStyle w:val="aff1"/>
        <w:tblW w:w="0" w:type="auto"/>
        <w:jc w:val="center"/>
        <w:tblLook w:val="04A0" w:firstRow="1" w:lastRow="0" w:firstColumn="1" w:lastColumn="0" w:noHBand="0" w:noVBand="1"/>
      </w:tblPr>
      <w:tblGrid>
        <w:gridCol w:w="1247"/>
        <w:gridCol w:w="907"/>
        <w:gridCol w:w="952"/>
        <w:gridCol w:w="1134"/>
        <w:gridCol w:w="3685"/>
      </w:tblGrid>
      <w:tr w:rsidR="007C2ECC" w14:paraId="364DFA23" w14:textId="77777777">
        <w:trPr>
          <w:jc w:val="center"/>
        </w:trPr>
        <w:tc>
          <w:tcPr>
            <w:tcW w:w="1247" w:type="dxa"/>
            <w:shd w:val="clear" w:color="auto" w:fill="D9E2F3"/>
          </w:tcPr>
          <w:p w14:paraId="4CCF87A1" w14:textId="77777777" w:rsidR="007C2ECC" w:rsidRDefault="00AC113A">
            <w:pPr>
              <w:jc w:val="center"/>
            </w:pPr>
            <w:r>
              <w:rPr>
                <w:b/>
                <w:sz w:val="18"/>
              </w:rPr>
              <w:t>Address</w:t>
            </w:r>
          </w:p>
        </w:tc>
        <w:tc>
          <w:tcPr>
            <w:tcW w:w="907" w:type="dxa"/>
            <w:shd w:val="clear" w:color="auto" w:fill="D9E2F3"/>
          </w:tcPr>
          <w:p w14:paraId="509300D5" w14:textId="77777777" w:rsidR="007C2ECC" w:rsidRDefault="00AC113A">
            <w:pPr>
              <w:jc w:val="center"/>
            </w:pPr>
            <w:r>
              <w:rPr>
                <w:b/>
                <w:sz w:val="18"/>
              </w:rPr>
              <w:t>Missed In</w:t>
            </w:r>
          </w:p>
        </w:tc>
        <w:tc>
          <w:tcPr>
            <w:tcW w:w="680" w:type="dxa"/>
            <w:shd w:val="clear" w:color="auto" w:fill="D9E2F3"/>
          </w:tcPr>
          <w:p w14:paraId="3293C0F3" w14:textId="77777777" w:rsidR="007C2ECC" w:rsidRDefault="00AC113A">
            <w:pPr>
              <w:jc w:val="center"/>
            </w:pPr>
            <w:r>
              <w:rPr>
                <w:b/>
                <w:sz w:val="18"/>
              </w:rPr>
              <w:t>Category</w:t>
            </w:r>
          </w:p>
        </w:tc>
        <w:tc>
          <w:tcPr>
            <w:tcW w:w="1134" w:type="dxa"/>
            <w:shd w:val="clear" w:color="auto" w:fill="D9E2F3"/>
          </w:tcPr>
          <w:p w14:paraId="695DEE63" w14:textId="77777777" w:rsidR="007C2ECC" w:rsidRDefault="00AC113A">
            <w:pPr>
              <w:jc w:val="center"/>
            </w:pPr>
            <w:r>
              <w:rPr>
                <w:b/>
                <w:sz w:val="18"/>
              </w:rPr>
              <w:t>Peripheral</w:t>
            </w:r>
          </w:p>
        </w:tc>
        <w:tc>
          <w:tcPr>
            <w:tcW w:w="3685" w:type="dxa"/>
            <w:shd w:val="clear" w:color="auto" w:fill="D9E2F3"/>
          </w:tcPr>
          <w:p w14:paraId="538F2A13" w14:textId="77777777" w:rsidR="007C2ECC" w:rsidRDefault="00AC113A">
            <w:pPr>
              <w:jc w:val="center"/>
            </w:pPr>
            <w:r>
              <w:rPr>
                <w:b/>
                <w:sz w:val="18"/>
              </w:rPr>
              <w:t>Register</w:t>
            </w:r>
          </w:p>
        </w:tc>
      </w:tr>
      <w:tr w:rsidR="007C2ECC" w14:paraId="7CD65A11" w14:textId="77777777">
        <w:trPr>
          <w:jc w:val="center"/>
        </w:trPr>
        <w:tc>
          <w:tcPr>
            <w:tcW w:w="1247" w:type="dxa"/>
          </w:tcPr>
          <w:p w14:paraId="6881E562" w14:textId="77777777" w:rsidR="007C2ECC" w:rsidRDefault="00AC113A">
            <w:r>
              <w:rPr>
                <w:sz w:val="18"/>
              </w:rPr>
              <w:t>0x40021008</w:t>
            </w:r>
          </w:p>
        </w:tc>
        <w:tc>
          <w:tcPr>
            <w:tcW w:w="907" w:type="dxa"/>
          </w:tcPr>
          <w:p w14:paraId="5A49C42E" w14:textId="77777777" w:rsidR="007C2ECC" w:rsidRDefault="00AC113A">
            <w:r>
              <w:rPr>
                <w:sz w:val="18"/>
              </w:rPr>
              <w:t>21/21</w:t>
            </w:r>
          </w:p>
        </w:tc>
        <w:tc>
          <w:tcPr>
            <w:tcW w:w="680" w:type="dxa"/>
          </w:tcPr>
          <w:p w14:paraId="5AF801E9" w14:textId="77777777" w:rsidR="007C2ECC" w:rsidRDefault="00AC113A">
            <w:r>
              <w:rPr>
                <w:sz w:val="18"/>
              </w:rPr>
              <w:t>CR</w:t>
            </w:r>
          </w:p>
        </w:tc>
        <w:tc>
          <w:tcPr>
            <w:tcW w:w="1134" w:type="dxa"/>
          </w:tcPr>
          <w:p w14:paraId="776E2261" w14:textId="77777777" w:rsidR="007C2ECC" w:rsidRDefault="00AC113A">
            <w:pPr>
              <w:jc w:val="center"/>
            </w:pPr>
            <w:r>
              <w:rPr>
                <w:sz w:val="18"/>
              </w:rPr>
              <w:t>RCC</w:t>
            </w:r>
          </w:p>
        </w:tc>
        <w:tc>
          <w:tcPr>
            <w:tcW w:w="3685" w:type="dxa"/>
          </w:tcPr>
          <w:p w14:paraId="5729E22A" w14:textId="77777777" w:rsidR="007C2ECC" w:rsidRDefault="00AC113A">
            <w:pPr>
              <w:jc w:val="center"/>
            </w:pPr>
            <w:r>
              <w:rPr>
                <w:sz w:val="18"/>
              </w:rPr>
              <w:t>RCC_CIR (Clock interrupt register)</w:t>
            </w:r>
          </w:p>
        </w:tc>
      </w:tr>
      <w:tr w:rsidR="007C2ECC" w14:paraId="467347E6" w14:textId="77777777">
        <w:trPr>
          <w:jc w:val="center"/>
        </w:trPr>
        <w:tc>
          <w:tcPr>
            <w:tcW w:w="1247" w:type="dxa"/>
          </w:tcPr>
          <w:p w14:paraId="464A4532" w14:textId="77777777" w:rsidR="007C2ECC" w:rsidRDefault="00AC113A">
            <w:r>
              <w:rPr>
                <w:sz w:val="18"/>
              </w:rPr>
              <w:t>0x40011004</w:t>
            </w:r>
          </w:p>
        </w:tc>
        <w:tc>
          <w:tcPr>
            <w:tcW w:w="907" w:type="dxa"/>
          </w:tcPr>
          <w:p w14:paraId="2A4D754B" w14:textId="77777777" w:rsidR="007C2ECC" w:rsidRDefault="00AC113A">
            <w:r>
              <w:rPr>
                <w:sz w:val="18"/>
              </w:rPr>
              <w:t>16/21</w:t>
            </w:r>
          </w:p>
        </w:tc>
        <w:tc>
          <w:tcPr>
            <w:tcW w:w="680" w:type="dxa"/>
          </w:tcPr>
          <w:p w14:paraId="789987D3" w14:textId="77777777" w:rsidR="007C2ECC" w:rsidRDefault="00AC113A">
            <w:r>
              <w:rPr>
                <w:sz w:val="18"/>
              </w:rPr>
              <w:t>CR</w:t>
            </w:r>
          </w:p>
        </w:tc>
        <w:tc>
          <w:tcPr>
            <w:tcW w:w="1134" w:type="dxa"/>
          </w:tcPr>
          <w:p w14:paraId="34FC91BB" w14:textId="77777777" w:rsidR="007C2ECC" w:rsidRDefault="00AC113A">
            <w:pPr>
              <w:jc w:val="center"/>
            </w:pPr>
            <w:r>
              <w:rPr>
                <w:sz w:val="18"/>
              </w:rPr>
              <w:t>GPIOC</w:t>
            </w:r>
          </w:p>
        </w:tc>
        <w:tc>
          <w:tcPr>
            <w:tcW w:w="3685" w:type="dxa"/>
          </w:tcPr>
          <w:p w14:paraId="586F71F2" w14:textId="77777777" w:rsidR="007C2ECC" w:rsidRDefault="00AC113A">
            <w:pPr>
              <w:jc w:val="center"/>
            </w:pPr>
            <w:r>
              <w:rPr>
                <w:sz w:val="18"/>
              </w:rPr>
              <w:t>GPIOx_CRH (Port config high)</w:t>
            </w:r>
          </w:p>
        </w:tc>
      </w:tr>
      <w:tr w:rsidR="007C2ECC" w14:paraId="289C012E" w14:textId="77777777">
        <w:trPr>
          <w:jc w:val="center"/>
        </w:trPr>
        <w:tc>
          <w:tcPr>
            <w:tcW w:w="1247" w:type="dxa"/>
          </w:tcPr>
          <w:p w14:paraId="4F9A2D7A" w14:textId="77777777" w:rsidR="007C2ECC" w:rsidRDefault="00AC113A">
            <w:r>
              <w:rPr>
                <w:sz w:val="18"/>
              </w:rPr>
              <w:t>0x40010810</w:t>
            </w:r>
          </w:p>
        </w:tc>
        <w:tc>
          <w:tcPr>
            <w:tcW w:w="907" w:type="dxa"/>
          </w:tcPr>
          <w:p w14:paraId="68CF82E0" w14:textId="77777777" w:rsidR="007C2ECC" w:rsidRDefault="00AC113A">
            <w:r>
              <w:rPr>
                <w:sz w:val="18"/>
              </w:rPr>
              <w:t>15/21</w:t>
            </w:r>
          </w:p>
        </w:tc>
        <w:tc>
          <w:tcPr>
            <w:tcW w:w="680" w:type="dxa"/>
          </w:tcPr>
          <w:p w14:paraId="7BDCB83E" w14:textId="77777777" w:rsidR="007C2ECC" w:rsidRDefault="00AC113A">
            <w:r>
              <w:rPr>
                <w:sz w:val="18"/>
              </w:rPr>
              <w:t>DR</w:t>
            </w:r>
          </w:p>
        </w:tc>
        <w:tc>
          <w:tcPr>
            <w:tcW w:w="1134" w:type="dxa"/>
          </w:tcPr>
          <w:p w14:paraId="5D951FCD" w14:textId="77777777" w:rsidR="007C2ECC" w:rsidRDefault="00AC113A">
            <w:pPr>
              <w:jc w:val="center"/>
            </w:pPr>
            <w:r>
              <w:rPr>
                <w:sz w:val="18"/>
              </w:rPr>
              <w:t>GPIOA</w:t>
            </w:r>
          </w:p>
        </w:tc>
        <w:tc>
          <w:tcPr>
            <w:tcW w:w="3685" w:type="dxa"/>
          </w:tcPr>
          <w:p w14:paraId="3CF1F049" w14:textId="77777777" w:rsidR="007C2ECC" w:rsidRDefault="00AC113A">
            <w:pPr>
              <w:jc w:val="center"/>
            </w:pPr>
            <w:r>
              <w:rPr>
                <w:sz w:val="18"/>
              </w:rPr>
              <w:t>GPIOx_BSRR (Port bit set/reset)</w:t>
            </w:r>
          </w:p>
        </w:tc>
      </w:tr>
      <w:tr w:rsidR="007C2ECC" w14:paraId="00A5895D" w14:textId="77777777">
        <w:trPr>
          <w:jc w:val="center"/>
        </w:trPr>
        <w:tc>
          <w:tcPr>
            <w:tcW w:w="1247" w:type="dxa"/>
          </w:tcPr>
          <w:p w14:paraId="03E60154" w14:textId="77777777" w:rsidR="007C2ECC" w:rsidRDefault="00AC113A">
            <w:r>
              <w:rPr>
                <w:sz w:val="18"/>
              </w:rPr>
              <w:t>0x40010804</w:t>
            </w:r>
          </w:p>
        </w:tc>
        <w:tc>
          <w:tcPr>
            <w:tcW w:w="907" w:type="dxa"/>
          </w:tcPr>
          <w:p w14:paraId="29CDAF29" w14:textId="77777777" w:rsidR="007C2ECC" w:rsidRDefault="00AC113A">
            <w:r>
              <w:rPr>
                <w:sz w:val="18"/>
              </w:rPr>
              <w:t>15/21</w:t>
            </w:r>
          </w:p>
        </w:tc>
        <w:tc>
          <w:tcPr>
            <w:tcW w:w="680" w:type="dxa"/>
          </w:tcPr>
          <w:p w14:paraId="52C581D9" w14:textId="77777777" w:rsidR="007C2ECC" w:rsidRDefault="00AC113A">
            <w:r>
              <w:rPr>
                <w:sz w:val="18"/>
              </w:rPr>
              <w:t>CR</w:t>
            </w:r>
          </w:p>
        </w:tc>
        <w:tc>
          <w:tcPr>
            <w:tcW w:w="1134" w:type="dxa"/>
          </w:tcPr>
          <w:p w14:paraId="7E134662" w14:textId="77777777" w:rsidR="007C2ECC" w:rsidRDefault="00AC113A">
            <w:pPr>
              <w:jc w:val="center"/>
            </w:pPr>
            <w:r>
              <w:rPr>
                <w:sz w:val="18"/>
              </w:rPr>
              <w:t>GPIOA</w:t>
            </w:r>
          </w:p>
        </w:tc>
        <w:tc>
          <w:tcPr>
            <w:tcW w:w="3685" w:type="dxa"/>
          </w:tcPr>
          <w:p w14:paraId="448014AA" w14:textId="77777777" w:rsidR="007C2ECC" w:rsidRDefault="00AC113A">
            <w:pPr>
              <w:jc w:val="center"/>
            </w:pPr>
            <w:r>
              <w:rPr>
                <w:sz w:val="18"/>
              </w:rPr>
              <w:t>GPIOx_CRH (Port config high)</w:t>
            </w:r>
          </w:p>
        </w:tc>
      </w:tr>
      <w:tr w:rsidR="007C2ECC" w14:paraId="14DD77F1" w14:textId="77777777">
        <w:trPr>
          <w:jc w:val="center"/>
        </w:trPr>
        <w:tc>
          <w:tcPr>
            <w:tcW w:w="1247" w:type="dxa"/>
          </w:tcPr>
          <w:p w14:paraId="699372D3" w14:textId="77777777" w:rsidR="007C2ECC" w:rsidRDefault="00AC113A">
            <w:r>
              <w:rPr>
                <w:sz w:val="18"/>
              </w:rPr>
              <w:t>0x40010800</w:t>
            </w:r>
          </w:p>
        </w:tc>
        <w:tc>
          <w:tcPr>
            <w:tcW w:w="907" w:type="dxa"/>
          </w:tcPr>
          <w:p w14:paraId="58A8F1C7" w14:textId="77777777" w:rsidR="007C2ECC" w:rsidRDefault="00AC113A">
            <w:r>
              <w:rPr>
                <w:sz w:val="18"/>
              </w:rPr>
              <w:t>10/21</w:t>
            </w:r>
          </w:p>
        </w:tc>
        <w:tc>
          <w:tcPr>
            <w:tcW w:w="680" w:type="dxa"/>
          </w:tcPr>
          <w:p w14:paraId="64503E86" w14:textId="77777777" w:rsidR="007C2ECC" w:rsidRDefault="00AC113A">
            <w:r>
              <w:rPr>
                <w:sz w:val="18"/>
              </w:rPr>
              <w:t>CR</w:t>
            </w:r>
          </w:p>
        </w:tc>
        <w:tc>
          <w:tcPr>
            <w:tcW w:w="1134" w:type="dxa"/>
          </w:tcPr>
          <w:p w14:paraId="757B95B6" w14:textId="77777777" w:rsidR="007C2ECC" w:rsidRDefault="00AC113A">
            <w:pPr>
              <w:jc w:val="center"/>
            </w:pPr>
            <w:r>
              <w:rPr>
                <w:sz w:val="18"/>
              </w:rPr>
              <w:t>GPIOA</w:t>
            </w:r>
          </w:p>
        </w:tc>
        <w:tc>
          <w:tcPr>
            <w:tcW w:w="3685" w:type="dxa"/>
          </w:tcPr>
          <w:p w14:paraId="212B4AB3" w14:textId="77777777" w:rsidR="007C2ECC" w:rsidRDefault="00AC113A">
            <w:pPr>
              <w:jc w:val="center"/>
            </w:pPr>
            <w:r>
              <w:rPr>
                <w:sz w:val="18"/>
              </w:rPr>
              <w:t>GPIOx_CRL (Port config low)</w:t>
            </w:r>
          </w:p>
        </w:tc>
      </w:tr>
      <w:tr w:rsidR="007C2ECC" w14:paraId="3C12ACA9" w14:textId="77777777">
        <w:trPr>
          <w:jc w:val="center"/>
        </w:trPr>
        <w:tc>
          <w:tcPr>
            <w:tcW w:w="1247" w:type="dxa"/>
          </w:tcPr>
          <w:p w14:paraId="0F4F13E6" w14:textId="77777777" w:rsidR="007C2ECC" w:rsidRDefault="00AC113A">
            <w:r>
              <w:rPr>
                <w:sz w:val="18"/>
              </w:rPr>
              <w:t>0x40004400</w:t>
            </w:r>
          </w:p>
        </w:tc>
        <w:tc>
          <w:tcPr>
            <w:tcW w:w="907" w:type="dxa"/>
          </w:tcPr>
          <w:p w14:paraId="67BB0CA2" w14:textId="77777777" w:rsidR="007C2ECC" w:rsidRDefault="00AC113A">
            <w:r>
              <w:rPr>
                <w:sz w:val="18"/>
              </w:rPr>
              <w:t>6/21</w:t>
            </w:r>
          </w:p>
        </w:tc>
        <w:tc>
          <w:tcPr>
            <w:tcW w:w="680" w:type="dxa"/>
          </w:tcPr>
          <w:p w14:paraId="0DE097E5" w14:textId="77777777" w:rsidR="007C2ECC" w:rsidRDefault="00AC113A">
            <w:r>
              <w:rPr>
                <w:sz w:val="18"/>
              </w:rPr>
              <w:t>SR</w:t>
            </w:r>
          </w:p>
        </w:tc>
        <w:tc>
          <w:tcPr>
            <w:tcW w:w="1134" w:type="dxa"/>
          </w:tcPr>
          <w:p w14:paraId="7C2FD506" w14:textId="77777777" w:rsidR="007C2ECC" w:rsidRDefault="00AC113A">
            <w:pPr>
              <w:jc w:val="center"/>
            </w:pPr>
            <w:r>
              <w:rPr>
                <w:sz w:val="18"/>
              </w:rPr>
              <w:t>USART2</w:t>
            </w:r>
          </w:p>
        </w:tc>
        <w:tc>
          <w:tcPr>
            <w:tcW w:w="3685" w:type="dxa"/>
          </w:tcPr>
          <w:p w14:paraId="520C4728" w14:textId="77777777" w:rsidR="007C2ECC" w:rsidRDefault="00AC113A">
            <w:pPr>
              <w:jc w:val="center"/>
            </w:pPr>
            <w:r>
              <w:rPr>
                <w:sz w:val="18"/>
              </w:rPr>
              <w:t>USART_SR (Status register)</w:t>
            </w:r>
          </w:p>
        </w:tc>
      </w:tr>
      <w:tr w:rsidR="007C2ECC" w14:paraId="60CA3FAD" w14:textId="77777777">
        <w:trPr>
          <w:jc w:val="center"/>
        </w:trPr>
        <w:tc>
          <w:tcPr>
            <w:tcW w:w="1247" w:type="dxa"/>
          </w:tcPr>
          <w:p w14:paraId="3376B526" w14:textId="77777777" w:rsidR="007C2ECC" w:rsidRDefault="00AC113A">
            <w:r>
              <w:rPr>
                <w:sz w:val="18"/>
              </w:rPr>
              <w:t>0x40004404</w:t>
            </w:r>
          </w:p>
        </w:tc>
        <w:tc>
          <w:tcPr>
            <w:tcW w:w="907" w:type="dxa"/>
          </w:tcPr>
          <w:p w14:paraId="6C103FE7" w14:textId="77777777" w:rsidR="007C2ECC" w:rsidRDefault="00AC113A">
            <w:r>
              <w:rPr>
                <w:sz w:val="18"/>
              </w:rPr>
              <w:t>6/21</w:t>
            </w:r>
          </w:p>
        </w:tc>
        <w:tc>
          <w:tcPr>
            <w:tcW w:w="680" w:type="dxa"/>
          </w:tcPr>
          <w:p w14:paraId="46707D99" w14:textId="77777777" w:rsidR="007C2ECC" w:rsidRDefault="00AC113A">
            <w:r>
              <w:rPr>
                <w:sz w:val="18"/>
              </w:rPr>
              <w:t>DR</w:t>
            </w:r>
          </w:p>
        </w:tc>
        <w:tc>
          <w:tcPr>
            <w:tcW w:w="1134" w:type="dxa"/>
          </w:tcPr>
          <w:p w14:paraId="648F3A03" w14:textId="77777777" w:rsidR="007C2ECC" w:rsidRDefault="00AC113A">
            <w:pPr>
              <w:jc w:val="center"/>
            </w:pPr>
            <w:r>
              <w:rPr>
                <w:sz w:val="18"/>
              </w:rPr>
              <w:t>USART2</w:t>
            </w:r>
          </w:p>
        </w:tc>
        <w:tc>
          <w:tcPr>
            <w:tcW w:w="3685" w:type="dxa"/>
          </w:tcPr>
          <w:p w14:paraId="65B1605A" w14:textId="77777777" w:rsidR="007C2ECC" w:rsidRDefault="00AC113A">
            <w:pPr>
              <w:jc w:val="center"/>
            </w:pPr>
            <w:r>
              <w:rPr>
                <w:sz w:val="18"/>
              </w:rPr>
              <w:t>USART_DR (Data register)</w:t>
            </w:r>
          </w:p>
        </w:tc>
      </w:tr>
      <w:tr w:rsidR="007C2ECC" w14:paraId="14F23E79" w14:textId="77777777">
        <w:trPr>
          <w:jc w:val="center"/>
        </w:trPr>
        <w:tc>
          <w:tcPr>
            <w:tcW w:w="1247" w:type="dxa"/>
          </w:tcPr>
          <w:p w14:paraId="49F9A7AA" w14:textId="77777777" w:rsidR="007C2ECC" w:rsidRDefault="00AC113A">
            <w:r>
              <w:rPr>
                <w:sz w:val="18"/>
              </w:rPr>
              <w:t>0x40004408</w:t>
            </w:r>
          </w:p>
        </w:tc>
        <w:tc>
          <w:tcPr>
            <w:tcW w:w="907" w:type="dxa"/>
          </w:tcPr>
          <w:p w14:paraId="09A1FA1B" w14:textId="77777777" w:rsidR="007C2ECC" w:rsidRDefault="00AC113A">
            <w:r>
              <w:rPr>
                <w:sz w:val="18"/>
              </w:rPr>
              <w:t>9/21</w:t>
            </w:r>
          </w:p>
        </w:tc>
        <w:tc>
          <w:tcPr>
            <w:tcW w:w="680" w:type="dxa"/>
          </w:tcPr>
          <w:p w14:paraId="26048D04" w14:textId="77777777" w:rsidR="007C2ECC" w:rsidRDefault="00AC113A">
            <w:r>
              <w:rPr>
                <w:sz w:val="18"/>
              </w:rPr>
              <w:t>CR</w:t>
            </w:r>
          </w:p>
        </w:tc>
        <w:tc>
          <w:tcPr>
            <w:tcW w:w="1134" w:type="dxa"/>
          </w:tcPr>
          <w:p w14:paraId="17A29691" w14:textId="77777777" w:rsidR="007C2ECC" w:rsidRDefault="00AC113A">
            <w:pPr>
              <w:jc w:val="center"/>
            </w:pPr>
            <w:r>
              <w:rPr>
                <w:sz w:val="18"/>
              </w:rPr>
              <w:t>USART2</w:t>
            </w:r>
          </w:p>
        </w:tc>
        <w:tc>
          <w:tcPr>
            <w:tcW w:w="3685" w:type="dxa"/>
          </w:tcPr>
          <w:p w14:paraId="5376F06C" w14:textId="77777777" w:rsidR="007C2ECC" w:rsidRDefault="00AC113A">
            <w:pPr>
              <w:jc w:val="center"/>
            </w:pPr>
            <w:r>
              <w:rPr>
                <w:sz w:val="18"/>
              </w:rPr>
              <w:t>USART_BRR (Baud rate register)</w:t>
            </w:r>
          </w:p>
        </w:tc>
      </w:tr>
    </w:tbl>
    <w:p w14:paraId="2C535644" w14:textId="77777777" w:rsidR="007C2ECC" w:rsidRDefault="00AC113A">
      <w:pPr>
        <w:pStyle w:val="1"/>
      </w:pPr>
      <w:r>
        <w:t>4. Root Cause Analysis</w:t>
      </w:r>
    </w:p>
    <w:p w14:paraId="14212BEC" w14:textId="77777777" w:rsidR="007C2ECC" w:rsidRDefault="00AC113A">
      <w:pPr>
        <w:pStyle w:val="21"/>
      </w:pPr>
      <w:r>
        <w:t>4.1 Why Recall Is Low — HAL Struct Indirection</w:t>
      </w:r>
    </w:p>
    <w:p w14:paraId="579EBF92" w14:textId="77777777" w:rsidR="007C2ECC" w:rsidRDefault="00AC113A">
      <w:r>
        <w:t>The primary cause of missed MMIO registers is the STM32 HAL's struct-based peripheral access pattern. The HAL uses a handle structure (e.g., UART_HandleTypeDef) with an Instance field pointing to the peripheral base address. In decompiled C, this appears as indirect pointer dereferences:</w:t>
      </w:r>
    </w:p>
    <w:p w14:paraId="00281EC8" w14:textId="77777777" w:rsidR="007C2ECC" w:rsidRDefault="00AC113A">
      <w:pPr>
        <w:ind w:left="567"/>
      </w:pPr>
      <w:r>
        <w:rPr>
          <w:rFonts w:ascii="Courier New" w:hAnsi="Courier New"/>
          <w:sz w:val="18"/>
        </w:rPr>
        <w:t>// Source C code (HAL):</w:t>
      </w:r>
      <w:r>
        <w:rPr>
          <w:rFonts w:ascii="Courier New" w:hAnsi="Courier New"/>
          <w:sz w:val="18"/>
        </w:rPr>
        <w:br/>
        <w:t>huart-&gt;Instance-&gt;SR    // USART_SR at 0x40004400</w:t>
      </w:r>
      <w:r>
        <w:rPr>
          <w:rFonts w:ascii="Courier New" w:hAnsi="Courier New"/>
          <w:sz w:val="18"/>
        </w:rPr>
        <w:br/>
        <w:t>huart-&gt;Instance-&gt;DR    // USART_DR at 0x40004404</w:t>
      </w:r>
      <w:r>
        <w:rPr>
          <w:rFonts w:ascii="Courier New" w:hAnsi="Courier New"/>
          <w:sz w:val="18"/>
        </w:rPr>
        <w:br/>
      </w:r>
      <w:r>
        <w:rPr>
          <w:rFonts w:ascii="Courier New" w:hAnsi="Courier New"/>
          <w:sz w:val="18"/>
        </w:rPr>
        <w:br/>
        <w:t>// Ghidra decompiled output:</w:t>
      </w:r>
      <w:r>
        <w:rPr>
          <w:rFonts w:ascii="Courier New" w:hAnsi="Courier New"/>
          <w:sz w:val="18"/>
        </w:rPr>
        <w:br/>
        <w:t>*(uint *)(*(uint *)param_1)         // target_addr = UNKNOWN</w:t>
      </w:r>
      <w:r>
        <w:rPr>
          <w:rFonts w:ascii="Courier New" w:hAnsi="Courier New"/>
          <w:sz w:val="18"/>
        </w:rPr>
        <w:br/>
        <w:t>*(uint *)(*(uint *)param_1 + 4)     // target_addr = UNKNOWN</w:t>
      </w:r>
    </w:p>
    <w:p w14:paraId="1E3190DC" w14:textId="77777777" w:rsidR="007C2ECC" w:rsidRDefault="00AC113A">
      <w:r>
        <w:lastRenderedPageBreak/>
        <w:t>Our regex parser classifies these as ARG provenance with target_addr=None, because the actual MMIO address (0x40004400) is not visible as a constant in the decompiled function. It flows through function parameters from the caller.</w:t>
      </w:r>
    </w:p>
    <w:p w14:paraId="6E8F1639" w14:textId="77777777" w:rsidR="007C2ECC" w:rsidRDefault="00AC113A">
      <w:pPr>
        <w:pStyle w:val="21"/>
      </w:pPr>
      <w:r>
        <w:t>4.2 Why Precision Has FPs — Bit-Banding and System Peripherals</w:t>
      </w:r>
    </w:p>
    <w:p w14:paraId="025469D1" w14:textId="77777777" w:rsidR="007C2ECC" w:rsidRDefault="00AC113A">
      <w:r>
        <w:t>The 140 false positives break down as follows: (1) Bit-banding aliases (0x42xxxxxx) — a Cortex-M feature where individual bits can be atomically accessed via aliased addresses, not tracked in the ground truth CSVs. (2) ARM system peripherals (NVIC at 0xe000e000, SysTick at 0xe000e010, SCB at 0xe000ed0c) — valid MMIO but not in the P2IM ground truth. (3) Peripheral registers not listed in the per-test CSV (e.g., DMA, AFIO registers used during initialization). Most FPs are legitimate MMIO accesses outside th</w:t>
      </w:r>
      <w:r>
        <w:t>e test's scope.</w:t>
      </w:r>
    </w:p>
    <w:p w14:paraId="7B6C39FC" w14:textId="77777777" w:rsidR="007C2ECC" w:rsidRDefault="00AC113A">
      <w:pPr>
        <w:pStyle w:val="21"/>
      </w:pPr>
      <w:r>
        <w:t>4.3 What Works Well — Direct Constant Access</w:t>
      </w:r>
    </w:p>
    <w:p w14:paraId="01F96832" w14:textId="77777777" w:rsidR="007C2ECC" w:rsidRDefault="00AC113A">
      <w:r>
        <w:t>Registers accessed via direct constant addresses are detected with 100% recall. This includes: (1) RCC clock configuration (0x40021000-0x4002101c) — always accessed with constant addresses in startup code. (2) FLASH access control (0x40022000). (3) Power control (0x40007000). (4) EXTI interrupt masks (0x40010400-0x40010414). These patterns are common in system initialization code that runs before HAL setup.</w:t>
      </w:r>
    </w:p>
    <w:p w14:paraId="581F0314" w14:textId="77777777" w:rsidR="007C2ECC" w:rsidRDefault="00AC113A">
      <w:pPr>
        <w:pStyle w:val="1"/>
      </w:pPr>
      <w:r>
        <w:t>5. Accomplishments So Far</w:t>
      </w:r>
    </w:p>
    <w:p w14:paraId="38C609F5" w14:textId="77777777" w:rsidR="007C2ECC" w:rsidRDefault="00AC113A">
      <w:pPr>
        <w:pStyle w:val="a0"/>
      </w:pPr>
      <w:r>
        <w:rPr>
          <w:b/>
        </w:rPr>
        <w:t>Built complete 7-stage source/sink mining pipeline</w:t>
      </w:r>
      <w:r>
        <w:t xml:space="preserve">  —  Stages: Load → MAI (Ghidra MCP) → Source miners → Sink miners → Evidence packing → Proposer → Verifier. All stages fully automated via Ghidra pyghidra-mcp integration.</w:t>
      </w:r>
    </w:p>
    <w:p w14:paraId="2078D7DE" w14:textId="77777777" w:rsidR="007C2ECC" w:rsidRDefault="00AC113A">
      <w:pPr>
        <w:pStyle w:val="a0"/>
      </w:pPr>
      <w:r>
        <w:rPr>
          <w:b/>
        </w:rPr>
        <w:t>Implemented 4 source miners and 4 sink miners</w:t>
      </w:r>
      <w:r>
        <w:t xml:space="preserve">  —  Source: MMIO_READ, ISR_MMIO_READ, ISR_FILLED_BUFFER, DMA_BACKED_BUFFER. Sink: COPY_SINK, MEMSET_SINK, STORE_SINK, LOOP_WRITE_SINK.</w:t>
      </w:r>
    </w:p>
    <w:p w14:paraId="56FE2DA6" w14:textId="77777777" w:rsidR="007C2ECC" w:rsidRDefault="00AC113A">
      <w:pPr>
        <w:pStyle w:val="a0"/>
      </w:pPr>
      <w:r>
        <w:rPr>
          <w:b/>
        </w:rPr>
        <w:t>Fixed ISR_FILLED_BUFFER detection (global symbol table resolution)</w:t>
      </w:r>
      <w:r>
        <w:t xml:space="preserve">  —  Added symbolic global variable resolution: Ghidra ELFs with debug info use names like g_rx_buf[idx] instead of DAT_ patterns. New regex patterns + SRAM symbol table from Ghidra symbol search resolve these to concrete addresses.</w:t>
      </w:r>
    </w:p>
    <w:p w14:paraId="702A1683" w14:textId="77777777" w:rsidR="007C2ECC" w:rsidRDefault="00AC113A">
      <w:pPr>
        <w:pStyle w:val="a0"/>
      </w:pPr>
      <w:r>
        <w:rPr>
          <w:b/>
        </w:rPr>
        <w:t>Improved raw .bin analysis (WP1 + WP2)</w:t>
      </w:r>
      <w:r>
        <w:t xml:space="preserve">  —  WP1: setup_firmware_context MCP tool creates SRAM/MMIO memory blocks and seeds ISR entry points. WP2: Flash constant pointer scanner resolves DAT_080022xx → MMIO addresses.</w:t>
      </w:r>
    </w:p>
    <w:p w14:paraId="19AE9E4C" w14:textId="77777777" w:rsidR="007C2ECC" w:rsidRDefault="00AC113A">
      <w:pPr>
        <w:pStyle w:val="a0"/>
      </w:pPr>
      <w:r>
        <w:rPr>
          <w:b/>
        </w:rPr>
        <w:t>Built microbench test suite with exact ground truth</w:t>
      </w:r>
      <w:r>
        <w:t xml:space="preserve">  —  6 bare-metal Cortex-M4 programs targeting individual source/sink labels. ELF source detection recall: 100% for all 4 source labels.</w:t>
      </w:r>
    </w:p>
    <w:p w14:paraId="5AFB8314" w14:textId="77777777" w:rsidR="007C2ECC" w:rsidRDefault="00AC113A">
      <w:pPr>
        <w:pStyle w:val="a0"/>
      </w:pPr>
      <w:r>
        <w:rPr>
          <w:b/>
        </w:rPr>
        <w:t>Built P2IM evaluation harness with ground truth comparison</w:t>
      </w:r>
      <w:r>
        <w:t xml:space="preserve">  —  Automated: run sourceagent → parse GT CSV → compute precision/recall/F1 per firmware, with per-category breakdown (CR/SR/DR) and OOS/FP distinction.</w:t>
      </w:r>
    </w:p>
    <w:p w14:paraId="7DE07C51" w14:textId="77777777" w:rsidR="007C2ECC" w:rsidRDefault="00AC113A">
      <w:pPr>
        <w:pStyle w:val="a0"/>
      </w:pPr>
      <w:r>
        <w:rPr>
          <w:b/>
        </w:rPr>
        <w:t>567 unit tests, all passing</w:t>
      </w:r>
      <w:r>
        <w:t xml:space="preserve">  —  Includes: pipeline stage tests, miner tests, verifier tests, evidence pack tests, flash const ptr tests, global symbol access tests.</w:t>
      </w:r>
    </w:p>
    <w:p w14:paraId="280E1867" w14:textId="77777777" w:rsidR="007C2ECC" w:rsidRDefault="00AC113A">
      <w:pPr>
        <w:pStyle w:val="1"/>
      </w:pPr>
      <w:r>
        <w:lastRenderedPageBreak/>
        <w:t>6. Known Gaps and Limitations</w:t>
      </w:r>
    </w:p>
    <w:p w14:paraId="3FCAED54" w14:textId="77777777" w:rsidR="007C2ECC" w:rsidRDefault="00AC113A">
      <w:pPr>
        <w:pStyle w:val="a0"/>
      </w:pPr>
      <w:r>
        <w:rPr>
          <w:b/>
        </w:rPr>
        <w:t>HAL struct indirection (main recall gap)</w:t>
      </w:r>
      <w:r>
        <w:t xml:space="preserve">  —  MMIO base addresses passed through function parameters are invisible to regex. Affects all STM32 HAL-based firmware. Requires inter-procedural constant propagation or Ghidra p-code data flow analysis.</w:t>
      </w:r>
    </w:p>
    <w:p w14:paraId="66FF750C" w14:textId="77777777" w:rsidR="007C2ECC" w:rsidRDefault="00AC113A">
      <w:pPr>
        <w:pStyle w:val="a0"/>
      </w:pPr>
      <w:r>
        <w:rPr>
          <w:b/>
        </w:rPr>
        <w:t>Data register (DR) detection = 0%</w:t>
      </w:r>
      <w:r>
        <w:t xml:space="preserve">  —  USART_DR, SPI_DR, ADC_DR etc. are always accessed through HAL handle→Instance→DR. These are the most security-critical registers (attacker-controlled data entry points).</w:t>
      </w:r>
    </w:p>
    <w:p w14:paraId="713A3CC6" w14:textId="77777777" w:rsidR="007C2ECC" w:rsidRDefault="00AC113A">
      <w:pPr>
        <w:pStyle w:val="a0"/>
      </w:pPr>
      <w:r>
        <w:rPr>
          <w:b/>
        </w:rPr>
        <w:t>Sink detection on real firmware</w:t>
      </w:r>
      <w:r>
        <w:t xml:space="preserve">  —  COPY_SINK, MEMSET_SINK, STORE_SINK, LOOP_WRITE_SINK all return 0 on microbench. Sink miners need work for real-world code patterns.</w:t>
      </w:r>
    </w:p>
    <w:p w14:paraId="623A7BF4" w14:textId="77777777" w:rsidR="007C2ECC" w:rsidRDefault="00AC113A">
      <w:pPr>
        <w:pStyle w:val="a0"/>
      </w:pPr>
      <w:r>
        <w:rPr>
          <w:b/>
        </w:rPr>
        <w:t>Raw .bin recall gap vs ELF</w:t>
      </w:r>
      <w:r>
        <w:t xml:space="preserve">  —  Microbench .bin files show lower recall than ELF (no debug symbols → no global symbol table, no section info → fewer function discoveries). WP1/WP2 partially address this.</w:t>
      </w:r>
    </w:p>
    <w:p w14:paraId="78B21B93" w14:textId="77777777" w:rsidR="007C2ECC" w:rsidRDefault="00AC113A">
      <w:pPr>
        <w:pStyle w:val="a0"/>
      </w:pPr>
      <w:r>
        <w:rPr>
          <w:b/>
        </w:rPr>
        <w:t>No SAM3 or K64F testing yet</w:t>
      </w:r>
      <w:r>
        <w:t xml:space="preserve">  —  Only STM32F103 unit tests evaluated. Different MCU families have different peripheral address layouts and HAL patterns.</w:t>
      </w:r>
    </w:p>
    <w:p w14:paraId="63D8D1BC" w14:textId="77777777" w:rsidR="007C2ECC" w:rsidRDefault="00AC113A">
      <w:pPr>
        <w:pStyle w:val="a0"/>
      </w:pPr>
      <w:r>
        <w:rPr>
          <w:b/>
        </w:rPr>
        <w:t>No real firmware (CNC, Drone, etc.) tested yet</w:t>
      </w:r>
      <w:r>
        <w:t xml:space="preserve">  —  P2IM real firmware is larger (250KB–1.1MB) and may stress the pipeline differently.</w:t>
      </w:r>
    </w:p>
    <w:p w14:paraId="0FF2F28A" w14:textId="77777777" w:rsidR="007C2ECC" w:rsidRDefault="00AC113A">
      <w:pPr>
        <w:pStyle w:val="1"/>
      </w:pPr>
      <w:r>
        <w:t>7. Next Steps</w:t>
      </w:r>
    </w:p>
    <w:p w14:paraId="764F586B" w14:textId="77777777" w:rsidR="007C2ECC" w:rsidRDefault="00AC113A">
      <w:pPr>
        <w:pStyle w:val="21"/>
      </w:pPr>
      <w:r>
        <w:t>7.1 Immediate — Complete P2IM Evaluation</w:t>
      </w:r>
    </w:p>
    <w:p w14:paraId="5CFFFB3A" w14:textId="77777777" w:rsidR="007C2ECC" w:rsidRDefault="00AC113A">
      <w:pPr>
        <w:pStyle w:val="a0"/>
      </w:pPr>
      <w:r>
        <w:t>Test SAM3 unit tests (15 ELFs with CSV ground truth) — different MCU, different HAL patterns</w:t>
      </w:r>
    </w:p>
    <w:p w14:paraId="6355D1BC" w14:textId="77777777" w:rsidR="007C2ECC" w:rsidRDefault="00AC113A">
      <w:pPr>
        <w:pStyle w:val="a0"/>
      </w:pPr>
      <w:r>
        <w:t>Test K64F unit tests (11 ELFs with CSV ground truth) — NXP MCU, RIOT OS only</w:t>
      </w:r>
    </w:p>
    <w:p w14:paraId="6E5C0830" w14:textId="77777777" w:rsidR="007C2ECC" w:rsidRDefault="00AC113A">
      <w:pPr>
        <w:pStyle w:val="a0"/>
      </w:pPr>
      <w:r>
        <w:t>Test P2IM real firmware (9 ELFs: CNC, Drone, Robot, etc.) against global GT CSVs</w:t>
      </w:r>
    </w:p>
    <w:p w14:paraId="5BB3130B" w14:textId="77777777" w:rsidR="007C2ECC" w:rsidRDefault="00AC113A">
      <w:pPr>
        <w:pStyle w:val="21"/>
      </w:pPr>
      <w:r>
        <w:t>7.2 Raw .bin File Testing</w:t>
      </w:r>
    </w:p>
    <w:p w14:paraId="7FEE85B4" w14:textId="77777777" w:rsidR="007C2ECC" w:rsidRDefault="00AC113A">
      <w:r>
        <w:t>The P2IM unit test repository does NOT contain .bin files — only ELFs. For .bin evaluation, we have two options:</w:t>
      </w:r>
    </w:p>
    <w:tbl>
      <w:tblPr>
        <w:tblStyle w:val="aff1"/>
        <w:tblW w:w="0" w:type="auto"/>
        <w:jc w:val="center"/>
        <w:tblLook w:val="04A0" w:firstRow="1" w:lastRow="0" w:firstColumn="1" w:lastColumn="0" w:noHBand="0" w:noVBand="1"/>
      </w:tblPr>
      <w:tblGrid>
        <w:gridCol w:w="1872"/>
        <w:gridCol w:w="1358"/>
        <w:gridCol w:w="1360"/>
        <w:gridCol w:w="1638"/>
        <w:gridCol w:w="2628"/>
      </w:tblGrid>
      <w:tr w:rsidR="007C2ECC" w14:paraId="78CA31B8" w14:textId="77777777">
        <w:trPr>
          <w:jc w:val="center"/>
        </w:trPr>
        <w:tc>
          <w:tcPr>
            <w:tcW w:w="1984" w:type="dxa"/>
            <w:shd w:val="clear" w:color="auto" w:fill="D9E2F3"/>
          </w:tcPr>
          <w:p w14:paraId="7C8C3C21" w14:textId="77777777" w:rsidR="007C2ECC" w:rsidRDefault="00AC113A">
            <w:pPr>
              <w:jc w:val="center"/>
            </w:pPr>
            <w:r>
              <w:rPr>
                <w:b/>
                <w:sz w:val="18"/>
              </w:rPr>
              <w:t>Dataset</w:t>
            </w:r>
          </w:p>
        </w:tc>
        <w:tc>
          <w:tcPr>
            <w:tcW w:w="1417" w:type="dxa"/>
            <w:shd w:val="clear" w:color="auto" w:fill="D9E2F3"/>
          </w:tcPr>
          <w:p w14:paraId="2AEBB401" w14:textId="77777777" w:rsidR="007C2ECC" w:rsidRDefault="00AC113A">
            <w:pPr>
              <w:jc w:val="center"/>
            </w:pPr>
            <w:r>
              <w:rPr>
                <w:b/>
                <w:sz w:val="18"/>
              </w:rPr>
              <w:t>.bin Files</w:t>
            </w:r>
          </w:p>
        </w:tc>
        <w:tc>
          <w:tcPr>
            <w:tcW w:w="1417" w:type="dxa"/>
            <w:shd w:val="clear" w:color="auto" w:fill="D9E2F3"/>
          </w:tcPr>
          <w:p w14:paraId="2F654123" w14:textId="77777777" w:rsidR="007C2ECC" w:rsidRDefault="00AC113A">
            <w:pPr>
              <w:jc w:val="center"/>
            </w:pPr>
            <w:r>
              <w:rPr>
                <w:b/>
                <w:sz w:val="18"/>
              </w:rPr>
              <w:t>Matching ELF?</w:t>
            </w:r>
          </w:p>
        </w:tc>
        <w:tc>
          <w:tcPr>
            <w:tcW w:w="1701" w:type="dxa"/>
            <w:shd w:val="clear" w:color="auto" w:fill="D9E2F3"/>
          </w:tcPr>
          <w:p w14:paraId="5A80AD16" w14:textId="77777777" w:rsidR="007C2ECC" w:rsidRDefault="00AC113A">
            <w:pPr>
              <w:jc w:val="center"/>
            </w:pPr>
            <w:r>
              <w:rPr>
                <w:b/>
                <w:sz w:val="18"/>
              </w:rPr>
              <w:t>Ground Truth?</w:t>
            </w:r>
          </w:p>
        </w:tc>
        <w:tc>
          <w:tcPr>
            <w:tcW w:w="2835" w:type="dxa"/>
            <w:shd w:val="clear" w:color="auto" w:fill="D9E2F3"/>
          </w:tcPr>
          <w:p w14:paraId="157D08E0" w14:textId="77777777" w:rsidR="007C2ECC" w:rsidRDefault="00AC113A">
            <w:pPr>
              <w:jc w:val="center"/>
            </w:pPr>
            <w:r>
              <w:rPr>
                <w:b/>
                <w:sz w:val="18"/>
              </w:rPr>
              <w:t>Notes</w:t>
            </w:r>
          </w:p>
        </w:tc>
      </w:tr>
      <w:tr w:rsidR="007C2ECC" w14:paraId="0B767B26" w14:textId="77777777">
        <w:trPr>
          <w:jc w:val="center"/>
        </w:trPr>
        <w:tc>
          <w:tcPr>
            <w:tcW w:w="1984" w:type="dxa"/>
          </w:tcPr>
          <w:p w14:paraId="7FE25075" w14:textId="77777777" w:rsidR="007C2ECC" w:rsidRDefault="00AC113A">
            <w:r>
              <w:rPr>
                <w:sz w:val="18"/>
              </w:rPr>
              <w:t>Microbench (T0)</w:t>
            </w:r>
          </w:p>
        </w:tc>
        <w:tc>
          <w:tcPr>
            <w:tcW w:w="1417" w:type="dxa"/>
          </w:tcPr>
          <w:p w14:paraId="28359902" w14:textId="77777777" w:rsidR="007C2ECC" w:rsidRDefault="00AC113A">
            <w:r>
              <w:rPr>
                <w:sz w:val="18"/>
              </w:rPr>
              <w:t>6 .bin</w:t>
            </w:r>
          </w:p>
        </w:tc>
        <w:tc>
          <w:tcPr>
            <w:tcW w:w="1417" w:type="dxa"/>
          </w:tcPr>
          <w:p w14:paraId="2B3BA8FC" w14:textId="77777777" w:rsidR="007C2ECC" w:rsidRDefault="00AC113A">
            <w:r>
              <w:rPr>
                <w:sz w:val="18"/>
              </w:rPr>
              <w:t>Yes (paired)</w:t>
            </w:r>
          </w:p>
        </w:tc>
        <w:tc>
          <w:tcPr>
            <w:tcW w:w="1701" w:type="dxa"/>
          </w:tcPr>
          <w:p w14:paraId="2ACE9B6C" w14:textId="77777777" w:rsidR="007C2ECC" w:rsidRDefault="00AC113A">
            <w:pPr>
              <w:jc w:val="center"/>
            </w:pPr>
            <w:r>
              <w:rPr>
                <w:sz w:val="18"/>
              </w:rPr>
              <w:t>Exact (source C)</w:t>
            </w:r>
          </w:p>
        </w:tc>
        <w:tc>
          <w:tcPr>
            <w:tcW w:w="2835" w:type="dxa"/>
          </w:tcPr>
          <w:p w14:paraId="532D49D6" w14:textId="77777777" w:rsidR="007C2ECC" w:rsidRDefault="00AC113A">
            <w:pPr>
              <w:jc w:val="center"/>
            </w:pPr>
            <w:r>
              <w:rPr>
                <w:sz w:val="18"/>
              </w:rPr>
              <w:t>Already tested; lower recall than ELF</w:t>
            </w:r>
          </w:p>
        </w:tc>
      </w:tr>
      <w:tr w:rsidR="007C2ECC" w14:paraId="77FA5676" w14:textId="77777777">
        <w:trPr>
          <w:jc w:val="center"/>
        </w:trPr>
        <w:tc>
          <w:tcPr>
            <w:tcW w:w="1984" w:type="dxa"/>
          </w:tcPr>
          <w:p w14:paraId="5B5F2391" w14:textId="77777777" w:rsidR="007C2ECC" w:rsidRDefault="00AC113A">
            <w:r>
              <w:rPr>
                <w:sz w:val="18"/>
              </w:rPr>
              <w:t>Monolithic Collection</w:t>
            </w:r>
          </w:p>
        </w:tc>
        <w:tc>
          <w:tcPr>
            <w:tcW w:w="1417" w:type="dxa"/>
          </w:tcPr>
          <w:p w14:paraId="6BE44571" w14:textId="77777777" w:rsidR="007C2ECC" w:rsidRDefault="00AC113A">
            <w:r>
              <w:rPr>
                <w:sz w:val="18"/>
              </w:rPr>
              <w:t>30 .bin (top-level)</w:t>
            </w:r>
          </w:p>
        </w:tc>
        <w:tc>
          <w:tcPr>
            <w:tcW w:w="1417" w:type="dxa"/>
          </w:tcPr>
          <w:p w14:paraId="2F49031A" w14:textId="77777777" w:rsidR="007C2ECC" w:rsidRDefault="00AC113A">
            <w:r>
              <w:rPr>
                <w:sz w:val="18"/>
              </w:rPr>
              <w:t>Yes (30 pairs)</w:t>
            </w:r>
          </w:p>
        </w:tc>
        <w:tc>
          <w:tcPr>
            <w:tcW w:w="1701" w:type="dxa"/>
          </w:tcPr>
          <w:p w14:paraId="1F08CA73" w14:textId="77777777" w:rsidR="007C2ECC" w:rsidRDefault="00AC113A">
            <w:pPr>
              <w:jc w:val="center"/>
            </w:pPr>
            <w:r>
              <w:rPr>
                <w:sz w:val="18"/>
              </w:rPr>
              <w:t>No structured GT</w:t>
            </w:r>
          </w:p>
        </w:tc>
        <w:tc>
          <w:tcPr>
            <w:tcW w:w="2835" w:type="dxa"/>
          </w:tcPr>
          <w:p w14:paraId="2F4B54A0" w14:textId="77777777" w:rsidR="007C2ECC" w:rsidRDefault="00AC113A">
            <w:pPr>
              <w:jc w:val="center"/>
            </w:pPr>
            <w:r>
              <w:rPr>
                <w:sz w:val="18"/>
              </w:rPr>
              <w:t>Best for ELF→BIN delta analysis</w:t>
            </w:r>
          </w:p>
        </w:tc>
      </w:tr>
      <w:tr w:rsidR="007C2ECC" w14:paraId="41B3FB04" w14:textId="77777777">
        <w:trPr>
          <w:jc w:val="center"/>
        </w:trPr>
        <w:tc>
          <w:tcPr>
            <w:tcW w:w="1984" w:type="dxa"/>
          </w:tcPr>
          <w:p w14:paraId="59D3F2FD" w14:textId="77777777" w:rsidR="007C2ECC" w:rsidRDefault="00AC113A">
            <w:r>
              <w:rPr>
                <w:sz w:val="18"/>
              </w:rPr>
              <w:t>Monolithic Fuzzware</w:t>
            </w:r>
          </w:p>
        </w:tc>
        <w:tc>
          <w:tcPr>
            <w:tcW w:w="1417" w:type="dxa"/>
          </w:tcPr>
          <w:p w14:paraId="331DB325" w14:textId="77777777" w:rsidR="007C2ECC" w:rsidRDefault="00AC113A">
            <w:r>
              <w:rPr>
                <w:sz w:val="18"/>
              </w:rPr>
              <w:t>23 .bin</w:t>
            </w:r>
          </w:p>
        </w:tc>
        <w:tc>
          <w:tcPr>
            <w:tcW w:w="1417" w:type="dxa"/>
          </w:tcPr>
          <w:p w14:paraId="156E671D" w14:textId="77777777" w:rsidR="007C2ECC" w:rsidRDefault="00AC113A">
            <w:r>
              <w:rPr>
                <w:sz w:val="18"/>
              </w:rPr>
              <w:t>Yes (paired)</w:t>
            </w:r>
          </w:p>
        </w:tc>
        <w:tc>
          <w:tcPr>
            <w:tcW w:w="1701" w:type="dxa"/>
          </w:tcPr>
          <w:p w14:paraId="477680C0" w14:textId="77777777" w:rsidR="007C2ECC" w:rsidRDefault="00AC113A">
            <w:pPr>
              <w:jc w:val="center"/>
            </w:pPr>
            <w:r>
              <w:rPr>
                <w:sz w:val="18"/>
              </w:rPr>
              <w:t>Fuzzware MMIO configs</w:t>
            </w:r>
          </w:p>
        </w:tc>
        <w:tc>
          <w:tcPr>
            <w:tcW w:w="2835" w:type="dxa"/>
          </w:tcPr>
          <w:p w14:paraId="28362EF3" w14:textId="77777777" w:rsidR="007C2ECC" w:rsidRDefault="00AC113A">
            <w:pPr>
              <w:jc w:val="center"/>
            </w:pPr>
            <w:r>
              <w:rPr>
                <w:sz w:val="18"/>
              </w:rPr>
              <w:t>CVE-specific targets, diverse MCUs</w:t>
            </w:r>
          </w:p>
        </w:tc>
      </w:tr>
      <w:tr w:rsidR="007C2ECC" w14:paraId="7030B6E6" w14:textId="77777777">
        <w:trPr>
          <w:jc w:val="center"/>
        </w:trPr>
        <w:tc>
          <w:tcPr>
            <w:tcW w:w="1984" w:type="dxa"/>
          </w:tcPr>
          <w:p w14:paraId="30B1A105" w14:textId="77777777" w:rsidR="007C2ECC" w:rsidRDefault="00AC113A">
            <w:r>
              <w:rPr>
                <w:sz w:val="18"/>
              </w:rPr>
              <w:t>Monolithic FirmXRay</w:t>
            </w:r>
          </w:p>
        </w:tc>
        <w:tc>
          <w:tcPr>
            <w:tcW w:w="1417" w:type="dxa"/>
          </w:tcPr>
          <w:p w14:paraId="297B0B1E" w14:textId="77777777" w:rsidR="007C2ECC" w:rsidRDefault="00AC113A">
            <w:r>
              <w:rPr>
                <w:sz w:val="18"/>
              </w:rPr>
              <w:t>~800 .bin (Nordic)</w:t>
            </w:r>
          </w:p>
        </w:tc>
        <w:tc>
          <w:tcPr>
            <w:tcW w:w="1417" w:type="dxa"/>
          </w:tcPr>
          <w:p w14:paraId="7066509E" w14:textId="77777777" w:rsidR="007C2ECC" w:rsidRDefault="00AC113A">
            <w:r>
              <w:rPr>
                <w:sz w:val="18"/>
              </w:rPr>
              <w:t>No</w:t>
            </w:r>
          </w:p>
        </w:tc>
        <w:tc>
          <w:tcPr>
            <w:tcW w:w="1701" w:type="dxa"/>
          </w:tcPr>
          <w:p w14:paraId="202FAB9F" w14:textId="77777777" w:rsidR="007C2ECC" w:rsidRDefault="00AC113A">
            <w:pPr>
              <w:jc w:val="center"/>
            </w:pPr>
            <w:r>
              <w:rPr>
                <w:sz w:val="18"/>
              </w:rPr>
              <w:t>No</w:t>
            </w:r>
          </w:p>
        </w:tc>
        <w:tc>
          <w:tcPr>
            <w:tcW w:w="2835" w:type="dxa"/>
          </w:tcPr>
          <w:p w14:paraId="5FD7ADBB" w14:textId="77777777" w:rsidR="007C2ECC" w:rsidRDefault="00AC113A">
            <w:pPr>
              <w:jc w:val="center"/>
            </w:pPr>
            <w:r>
              <w:rPr>
                <w:sz w:val="18"/>
              </w:rPr>
              <w:t>Scale test only; no validation possible</w:t>
            </w:r>
          </w:p>
        </w:tc>
      </w:tr>
      <w:tr w:rsidR="007C2ECC" w14:paraId="7F2E0716" w14:textId="77777777">
        <w:trPr>
          <w:jc w:val="center"/>
        </w:trPr>
        <w:tc>
          <w:tcPr>
            <w:tcW w:w="1984" w:type="dxa"/>
          </w:tcPr>
          <w:p w14:paraId="17E578D6" w14:textId="77777777" w:rsidR="007C2ECC" w:rsidRDefault="00AC113A">
            <w:r>
              <w:rPr>
                <w:sz w:val="18"/>
              </w:rPr>
              <w:t>uSBS</w:t>
            </w:r>
          </w:p>
        </w:tc>
        <w:tc>
          <w:tcPr>
            <w:tcW w:w="1417" w:type="dxa"/>
          </w:tcPr>
          <w:p w14:paraId="59597724" w14:textId="77777777" w:rsidR="007C2ECC" w:rsidRDefault="00AC113A">
            <w:r>
              <w:rPr>
                <w:sz w:val="18"/>
              </w:rPr>
              <w:t>~15 .bin</w:t>
            </w:r>
          </w:p>
        </w:tc>
        <w:tc>
          <w:tcPr>
            <w:tcW w:w="1417" w:type="dxa"/>
          </w:tcPr>
          <w:p w14:paraId="583C9245" w14:textId="77777777" w:rsidR="007C2ECC" w:rsidRDefault="00AC113A">
            <w:r>
              <w:rPr>
                <w:sz w:val="18"/>
              </w:rPr>
              <w:t>Yes (paired)</w:t>
            </w:r>
          </w:p>
        </w:tc>
        <w:tc>
          <w:tcPr>
            <w:tcW w:w="1701" w:type="dxa"/>
          </w:tcPr>
          <w:p w14:paraId="26C43404" w14:textId="77777777" w:rsidR="007C2ECC" w:rsidRDefault="00AC113A">
            <w:pPr>
              <w:jc w:val="center"/>
            </w:pPr>
            <w:r>
              <w:rPr>
                <w:sz w:val="18"/>
              </w:rPr>
              <w:t>Vulnerability type only</w:t>
            </w:r>
          </w:p>
        </w:tc>
        <w:tc>
          <w:tcPr>
            <w:tcW w:w="2835" w:type="dxa"/>
          </w:tcPr>
          <w:p w14:paraId="500C33DA" w14:textId="77777777" w:rsidR="007C2ECC" w:rsidRDefault="00AC113A">
            <w:pPr>
              <w:jc w:val="center"/>
            </w:pPr>
            <w:r>
              <w:rPr>
                <w:sz w:val="18"/>
              </w:rPr>
              <w:t>STM32F469I; limited peripheral diversity</w:t>
            </w:r>
          </w:p>
        </w:tc>
      </w:tr>
    </w:tbl>
    <w:p w14:paraId="23D2CF7B" w14:textId="77777777" w:rsidR="007C2ECC" w:rsidRDefault="00AC113A">
      <w:pPr>
        <w:spacing w:before="120"/>
      </w:pPr>
      <w:r>
        <w:t xml:space="preserve">Recommended approach: Use the monolithic-firmware-collection's 30 top-level ELF+BIN pairs for an ELF-vs-BIN delta analysis. Run sourceagent on both versions and compare </w:t>
      </w:r>
      <w:r>
        <w:lastRenderedPageBreak/>
        <w:t>source candidate counts. This quantifies the quality gap between ELF and raw .bin analysis without needing structured ground truth.</w:t>
      </w:r>
    </w:p>
    <w:p w14:paraId="696E5827" w14:textId="77777777" w:rsidR="007C2ECC" w:rsidRDefault="00AC113A">
      <w:pPr>
        <w:pStyle w:val="21"/>
      </w:pPr>
      <w:r>
        <w:t>7.3 Improving Recall — Technical Options</w:t>
      </w:r>
    </w:p>
    <w:p w14:paraId="4938D265" w14:textId="77777777" w:rsidR="007C2ECC" w:rsidRDefault="00AC113A">
      <w:pPr>
        <w:pStyle w:val="a0"/>
      </w:pPr>
      <w:r>
        <w:rPr>
          <w:b/>
        </w:rPr>
        <w:t>Option A: Inter-procedural constant propagation (recommended)</w:t>
      </w:r>
      <w:r>
        <w:t xml:space="preserve">  —  Track MMIO base addresses from definition sites (e.g., USART2_BASE = 0x40004400) through function call chains to their eventual dereference. Could use Ghidra's p-code or cross-reference analysis. Expected impact: +30-40% recall for CR/SR/DR.</w:t>
      </w:r>
    </w:p>
    <w:p w14:paraId="23EC3AB2" w14:textId="77777777" w:rsidR="007C2ECC" w:rsidRDefault="00AC113A">
      <w:pPr>
        <w:pStyle w:val="a0"/>
      </w:pPr>
      <w:r>
        <w:rPr>
          <w:b/>
        </w:rPr>
        <w:t>Option B: Parameter struct type recovery</w:t>
      </w:r>
      <w:r>
        <w:t xml:space="preserve">  —  Recognize that param_1 in HAL functions is a peripheral handle struct, and resolve param_1-&gt;Instance to the peripheral base address using Ghidra's type analysis. More complex but handles the HAL pattern directly.</w:t>
      </w:r>
    </w:p>
    <w:p w14:paraId="38947583" w14:textId="77777777" w:rsidR="007C2ECC" w:rsidRDefault="00AC113A">
      <w:pPr>
        <w:pStyle w:val="a0"/>
      </w:pPr>
      <w:r>
        <w:rPr>
          <w:b/>
        </w:rPr>
        <w:t>Option C: Known peripheral offset table</w:t>
      </w:r>
      <w:r>
        <w:t xml:space="preserve">  —  Maintain a table of known STM32/SAM3/K64F peripheral base addresses and register offsets. When we see *(param + 4), check if param could be a known peripheral base. Simple but requires per-MCU configuration.</w:t>
      </w:r>
    </w:p>
    <w:p w14:paraId="326CFAEE" w14:textId="77777777" w:rsidR="007C2ECC" w:rsidRDefault="00AC113A">
      <w:pPr>
        <w:pStyle w:val="21"/>
      </w:pPr>
      <w:r>
        <w:t>7.4 Broader Evaluation</w:t>
      </w:r>
    </w:p>
    <w:p w14:paraId="19E35C39" w14:textId="77777777" w:rsidR="007C2ECC" w:rsidRDefault="00AC113A">
      <w:pPr>
        <w:pStyle w:val="a0"/>
      </w:pPr>
      <w:r>
        <w:t>Run on monolithic-firmware-collection (54 ELF+BIN pairs) for scale/diversity testing</w:t>
      </w:r>
    </w:p>
    <w:p w14:paraId="4255AF6E" w14:textId="77777777" w:rsidR="007C2ECC" w:rsidRDefault="00AC113A">
      <w:pPr>
        <w:pStyle w:val="a0"/>
      </w:pPr>
      <w:r>
        <w:t>Cross-reference with Fuzzware MMIO models for additional ground truth</w:t>
      </w:r>
    </w:p>
    <w:p w14:paraId="6C37D5B1" w14:textId="77777777" w:rsidR="007C2ECC" w:rsidRDefault="00AC113A">
      <w:pPr>
        <w:pStyle w:val="a0"/>
      </w:pPr>
      <w:r>
        <w:t>Evaluate false positive rate more carefully (bit-banding, system peripheral filtering)</w:t>
      </w:r>
    </w:p>
    <w:p w14:paraId="350DD320" w14:textId="77777777" w:rsidR="007C2ECC" w:rsidRDefault="00AC113A">
      <w:pPr>
        <w:pStyle w:val="a0"/>
      </w:pPr>
      <w:r>
        <w:t>Benchmark pipeline performance (time per firmware, Ghidra MCP latency)</w:t>
      </w:r>
    </w:p>
    <w:p w14:paraId="6E6934C9" w14:textId="77777777" w:rsidR="007C2ECC" w:rsidRDefault="00AC113A">
      <w:pPr>
        <w:pStyle w:val="1"/>
      </w:pPr>
      <w:r>
        <w:t>8. Files and Artifacts</w:t>
      </w:r>
    </w:p>
    <w:tbl>
      <w:tblPr>
        <w:tblStyle w:val="aff1"/>
        <w:tblW w:w="0" w:type="auto"/>
        <w:jc w:val="center"/>
        <w:tblLook w:val="04A0" w:firstRow="1" w:lastRow="0" w:firstColumn="1" w:lastColumn="0" w:noHBand="0" w:noVBand="1"/>
      </w:tblPr>
      <w:tblGrid>
        <w:gridCol w:w="3881"/>
        <w:gridCol w:w="4975"/>
      </w:tblGrid>
      <w:tr w:rsidR="007C2ECC" w14:paraId="49E07197" w14:textId="77777777">
        <w:trPr>
          <w:jc w:val="center"/>
        </w:trPr>
        <w:tc>
          <w:tcPr>
            <w:tcW w:w="3685" w:type="dxa"/>
            <w:shd w:val="clear" w:color="auto" w:fill="D9E2F3"/>
          </w:tcPr>
          <w:p w14:paraId="551AEBC5" w14:textId="77777777" w:rsidR="007C2ECC" w:rsidRDefault="00AC113A">
            <w:pPr>
              <w:jc w:val="center"/>
            </w:pPr>
            <w:r>
              <w:rPr>
                <w:b/>
                <w:sz w:val="18"/>
              </w:rPr>
              <w:t>Path</w:t>
            </w:r>
          </w:p>
        </w:tc>
        <w:tc>
          <w:tcPr>
            <w:tcW w:w="5102" w:type="dxa"/>
            <w:shd w:val="clear" w:color="auto" w:fill="D9E2F3"/>
          </w:tcPr>
          <w:p w14:paraId="04D3BC03" w14:textId="77777777" w:rsidR="007C2ECC" w:rsidRDefault="00AC113A">
            <w:pPr>
              <w:jc w:val="center"/>
            </w:pPr>
            <w:r>
              <w:rPr>
                <w:b/>
                <w:sz w:val="18"/>
              </w:rPr>
              <w:t>Description</w:t>
            </w:r>
          </w:p>
        </w:tc>
      </w:tr>
      <w:tr w:rsidR="007C2ECC" w14:paraId="2FB3ADCC" w14:textId="77777777">
        <w:trPr>
          <w:jc w:val="center"/>
        </w:trPr>
        <w:tc>
          <w:tcPr>
            <w:tcW w:w="3685" w:type="dxa"/>
          </w:tcPr>
          <w:p w14:paraId="42729807" w14:textId="77777777" w:rsidR="007C2ECC" w:rsidRDefault="00AC113A">
            <w:r>
              <w:rPr>
                <w:sz w:val="18"/>
              </w:rPr>
              <w:t>tests/eval_p2im.py</w:t>
            </w:r>
          </w:p>
        </w:tc>
        <w:tc>
          <w:tcPr>
            <w:tcW w:w="5102" w:type="dxa"/>
          </w:tcPr>
          <w:p w14:paraId="413F2D25" w14:textId="77777777" w:rsidR="007C2ECC" w:rsidRDefault="00AC113A">
            <w:r>
              <w:rPr>
                <w:sz w:val="18"/>
              </w:rPr>
              <w:t>P2IM evaluation harness (run + compare vs GT)</w:t>
            </w:r>
          </w:p>
        </w:tc>
      </w:tr>
      <w:tr w:rsidR="007C2ECC" w14:paraId="111B4667" w14:textId="77777777">
        <w:trPr>
          <w:jc w:val="center"/>
        </w:trPr>
        <w:tc>
          <w:tcPr>
            <w:tcW w:w="3685" w:type="dxa"/>
          </w:tcPr>
          <w:p w14:paraId="1B1F3E48" w14:textId="77777777" w:rsidR="007C2ECC" w:rsidRDefault="00AC113A">
            <w:r>
              <w:rPr>
                <w:sz w:val="18"/>
              </w:rPr>
              <w:t>firmware/p2im-unit_tests/</w:t>
            </w:r>
          </w:p>
        </w:tc>
        <w:tc>
          <w:tcPr>
            <w:tcW w:w="5102" w:type="dxa"/>
          </w:tcPr>
          <w:p w14:paraId="18A51B76" w14:textId="77777777" w:rsidR="007C2ECC" w:rsidRDefault="00AC113A">
            <w:r>
              <w:rPr>
                <w:sz w:val="18"/>
              </w:rPr>
              <w:t>47 unit test ELFs + per-peripheral CSV ground truth</w:t>
            </w:r>
          </w:p>
        </w:tc>
      </w:tr>
      <w:tr w:rsidR="007C2ECC" w14:paraId="548DFB4C" w14:textId="77777777">
        <w:trPr>
          <w:jc w:val="center"/>
        </w:trPr>
        <w:tc>
          <w:tcPr>
            <w:tcW w:w="3685" w:type="dxa"/>
          </w:tcPr>
          <w:p w14:paraId="5E688A4C" w14:textId="77777777" w:rsidR="007C2ECC" w:rsidRDefault="00AC113A">
            <w:r>
              <w:rPr>
                <w:sz w:val="18"/>
              </w:rPr>
              <w:t>firmware/p2im-real_firmware/</w:t>
            </w:r>
          </w:p>
        </w:tc>
        <w:tc>
          <w:tcPr>
            <w:tcW w:w="5102" w:type="dxa"/>
          </w:tcPr>
          <w:p w14:paraId="6B8E7E3E" w14:textId="77777777" w:rsidR="007C2ECC" w:rsidRDefault="00AC113A">
            <w:r>
              <w:rPr>
                <w:sz w:val="18"/>
              </w:rPr>
              <w:t>9 real-world firmware ELFs</w:t>
            </w:r>
          </w:p>
        </w:tc>
      </w:tr>
      <w:tr w:rsidR="007C2ECC" w14:paraId="3A57AF22" w14:textId="77777777">
        <w:trPr>
          <w:jc w:val="center"/>
        </w:trPr>
        <w:tc>
          <w:tcPr>
            <w:tcW w:w="3685" w:type="dxa"/>
          </w:tcPr>
          <w:p w14:paraId="65EE664D" w14:textId="77777777" w:rsidR="007C2ECC" w:rsidRDefault="00AC113A">
            <w:r>
              <w:rPr>
                <w:sz w:val="18"/>
              </w:rPr>
              <w:t>firmware/p2im-ground_truth/</w:t>
            </w:r>
          </w:p>
        </w:tc>
        <w:tc>
          <w:tcPr>
            <w:tcW w:w="5102" w:type="dxa"/>
          </w:tcPr>
          <w:p w14:paraId="05D7940F" w14:textId="77777777" w:rsidR="007C2ECC" w:rsidRDefault="00AC113A">
            <w:r>
              <w:rPr>
                <w:sz w:val="18"/>
              </w:rPr>
              <w:t>4 global GT CSVs (F103, F429, K64F, SAM3)</w:t>
            </w:r>
          </w:p>
        </w:tc>
      </w:tr>
      <w:tr w:rsidR="007C2ECC" w14:paraId="0B236125" w14:textId="77777777">
        <w:trPr>
          <w:jc w:val="center"/>
        </w:trPr>
        <w:tc>
          <w:tcPr>
            <w:tcW w:w="3685" w:type="dxa"/>
          </w:tcPr>
          <w:p w14:paraId="50E68138" w14:textId="77777777" w:rsidR="007C2ECC" w:rsidRDefault="00AC113A">
            <w:r>
              <w:rPr>
                <w:sz w:val="18"/>
              </w:rPr>
              <w:t>firmware/microbench/</w:t>
            </w:r>
          </w:p>
        </w:tc>
        <w:tc>
          <w:tcPr>
            <w:tcW w:w="5102" w:type="dxa"/>
          </w:tcPr>
          <w:p w14:paraId="35F82154" w14:textId="77777777" w:rsidR="007C2ECC" w:rsidRDefault="00AC113A">
            <w:r>
              <w:rPr>
                <w:sz w:val="18"/>
              </w:rPr>
              <w:t>6 bare-metal test programs + Makefile</w:t>
            </w:r>
          </w:p>
        </w:tc>
      </w:tr>
      <w:tr w:rsidR="007C2ECC" w14:paraId="07B76555" w14:textId="77777777">
        <w:trPr>
          <w:jc w:val="center"/>
        </w:trPr>
        <w:tc>
          <w:tcPr>
            <w:tcW w:w="3685" w:type="dxa"/>
          </w:tcPr>
          <w:p w14:paraId="675282CF" w14:textId="77777777" w:rsidR="007C2ECC" w:rsidRDefault="00AC113A">
            <w:r>
              <w:rPr>
                <w:sz w:val="18"/>
              </w:rPr>
              <w:t>/tmp/p2im_results/</w:t>
            </w:r>
          </w:p>
        </w:tc>
        <w:tc>
          <w:tcPr>
            <w:tcW w:w="5102" w:type="dxa"/>
          </w:tcPr>
          <w:p w14:paraId="63712C25" w14:textId="77777777" w:rsidR="007C2ECC" w:rsidRDefault="00AC113A">
            <w:r>
              <w:rPr>
                <w:sz w:val="18"/>
              </w:rPr>
              <w:t>21 JSON result files + eval_summary.json</w:t>
            </w:r>
          </w:p>
        </w:tc>
      </w:tr>
      <w:tr w:rsidR="007C2ECC" w14:paraId="01334CF6" w14:textId="77777777">
        <w:trPr>
          <w:jc w:val="center"/>
        </w:trPr>
        <w:tc>
          <w:tcPr>
            <w:tcW w:w="3685" w:type="dxa"/>
          </w:tcPr>
          <w:p w14:paraId="21B711D9" w14:textId="77777777" w:rsidR="007C2ECC" w:rsidRDefault="00AC113A">
            <w:r>
              <w:rPr>
                <w:sz w:val="18"/>
              </w:rPr>
              <w:t>sourceagent/pipeline/memory_access_index.py</w:t>
            </w:r>
          </w:p>
        </w:tc>
        <w:tc>
          <w:tcPr>
            <w:tcW w:w="5102" w:type="dxa"/>
          </w:tcPr>
          <w:p w14:paraId="07346C81" w14:textId="77777777" w:rsidR="007C2ECC" w:rsidRDefault="00AC113A">
            <w:r>
              <w:rPr>
                <w:sz w:val="18"/>
              </w:rPr>
              <w:t>MAI builder with global symbol resolution</w:t>
            </w:r>
          </w:p>
        </w:tc>
      </w:tr>
      <w:tr w:rsidR="007C2ECC" w14:paraId="4C8E9C1E" w14:textId="77777777">
        <w:trPr>
          <w:jc w:val="center"/>
        </w:trPr>
        <w:tc>
          <w:tcPr>
            <w:tcW w:w="3685" w:type="dxa"/>
          </w:tcPr>
          <w:p w14:paraId="281C2068" w14:textId="77777777" w:rsidR="007C2ECC" w:rsidRDefault="00AC113A">
            <w:r>
              <w:rPr>
                <w:sz w:val="18"/>
              </w:rPr>
              <w:t>sourceagent/pipeline/flash_const_ptr.py</w:t>
            </w:r>
          </w:p>
        </w:tc>
        <w:tc>
          <w:tcPr>
            <w:tcW w:w="5102" w:type="dxa"/>
          </w:tcPr>
          <w:p w14:paraId="5A14019C" w14:textId="77777777" w:rsidR="007C2ECC" w:rsidRDefault="00AC113A">
            <w:r>
              <w:rPr>
                <w:sz w:val="18"/>
              </w:rPr>
              <w:t>Flash constant pointer scanner</w:t>
            </w:r>
          </w:p>
        </w:tc>
      </w:tr>
      <w:tr w:rsidR="007C2ECC" w14:paraId="02460294" w14:textId="77777777">
        <w:trPr>
          <w:jc w:val="center"/>
        </w:trPr>
        <w:tc>
          <w:tcPr>
            <w:tcW w:w="3685" w:type="dxa"/>
          </w:tcPr>
          <w:p w14:paraId="16081659" w14:textId="77777777" w:rsidR="007C2ECC" w:rsidRDefault="00AC113A">
            <w:r>
              <w:rPr>
                <w:sz w:val="18"/>
              </w:rPr>
              <w:t>tests/test_global_symbol_accesses.py</w:t>
            </w:r>
          </w:p>
        </w:tc>
        <w:tc>
          <w:tcPr>
            <w:tcW w:w="5102" w:type="dxa"/>
          </w:tcPr>
          <w:p w14:paraId="4F4E19F1" w14:textId="77777777" w:rsidR="007C2ECC" w:rsidRDefault="00AC113A">
            <w:r>
              <w:rPr>
                <w:sz w:val="18"/>
              </w:rPr>
              <w:t>14 tests for global symbol resolution</w:t>
            </w:r>
          </w:p>
        </w:tc>
      </w:tr>
    </w:tbl>
    <w:p w14:paraId="52DD9AF1" w14:textId="77777777" w:rsidR="00AC113A" w:rsidRDefault="00AC113A"/>
    <w:sectPr w:rsidR="0000000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ED709" w14:textId="77777777" w:rsidR="00A81BE4" w:rsidRDefault="00A81BE4" w:rsidP="00A81BE4">
      <w:pPr>
        <w:spacing w:after="0" w:line="240" w:lineRule="auto"/>
      </w:pPr>
      <w:r>
        <w:separator/>
      </w:r>
    </w:p>
  </w:endnote>
  <w:endnote w:type="continuationSeparator" w:id="0">
    <w:p w14:paraId="27A8F889" w14:textId="77777777" w:rsidR="00A81BE4" w:rsidRDefault="00A81BE4" w:rsidP="00A81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8A5FE" w14:textId="77777777" w:rsidR="00A81BE4" w:rsidRDefault="00A81BE4" w:rsidP="00A81BE4">
      <w:pPr>
        <w:spacing w:after="0" w:line="240" w:lineRule="auto"/>
      </w:pPr>
      <w:r>
        <w:separator/>
      </w:r>
    </w:p>
  </w:footnote>
  <w:footnote w:type="continuationSeparator" w:id="0">
    <w:p w14:paraId="6B639D45" w14:textId="77777777" w:rsidR="00A81BE4" w:rsidRDefault="00A81BE4" w:rsidP="00A81B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21334476">
    <w:abstractNumId w:val="8"/>
  </w:num>
  <w:num w:numId="2" w16cid:durableId="1892813258">
    <w:abstractNumId w:val="6"/>
  </w:num>
  <w:num w:numId="3" w16cid:durableId="386994594">
    <w:abstractNumId w:val="5"/>
  </w:num>
  <w:num w:numId="4" w16cid:durableId="615523874">
    <w:abstractNumId w:val="4"/>
  </w:num>
  <w:num w:numId="5" w16cid:durableId="821580113">
    <w:abstractNumId w:val="7"/>
  </w:num>
  <w:num w:numId="6" w16cid:durableId="224025929">
    <w:abstractNumId w:val="3"/>
  </w:num>
  <w:num w:numId="7" w16cid:durableId="129829313">
    <w:abstractNumId w:val="2"/>
  </w:num>
  <w:num w:numId="8" w16cid:durableId="984696183">
    <w:abstractNumId w:val="1"/>
  </w:num>
  <w:num w:numId="9" w16cid:durableId="1572347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2ECC"/>
    <w:rsid w:val="00937FD2"/>
    <w:rsid w:val="00A81BE4"/>
    <w:rsid w:val="00AA1D8D"/>
    <w:rsid w:val="00AC113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BBED0AD"/>
  <w14:defaultImageDpi w14:val="300"/>
  <w15:docId w15:val="{5E850C34-D872-4EC1-BBC2-B34E134B7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1685</Words>
  <Characters>11768</Characters>
  <Application>Microsoft Office Word</Application>
  <DocSecurity>0</DocSecurity>
  <Lines>240</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Puda Zhao (Student)</cp:lastModifiedBy>
  <cp:revision>2</cp:revision>
  <dcterms:created xsi:type="dcterms:W3CDTF">2013-12-23T23:15:00Z</dcterms:created>
  <dcterms:modified xsi:type="dcterms:W3CDTF">2026-03-03T21:15:00Z</dcterms:modified>
  <cp:category/>
</cp:coreProperties>
</file>